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908"/>
      </w:tblGrid>
      <w:tr w:rsidR="006C5732" w:rsidRPr="0032237F" w14:paraId="23F70917" w14:textId="77777777" w:rsidTr="006E2C18">
        <w:trPr>
          <w:jc w:val="center"/>
        </w:trPr>
        <w:tc>
          <w:tcPr>
            <w:tcW w:w="10908" w:type="dxa"/>
            <w:tcBorders>
              <w:top w:val="single" w:sz="2" w:space="0" w:color="D8A928"/>
              <w:left w:val="single" w:sz="2" w:space="0" w:color="D8A928"/>
              <w:bottom w:val="single" w:sz="2" w:space="0" w:color="D8A928"/>
              <w:right w:val="single" w:sz="2" w:space="0" w:color="D8A928"/>
            </w:tcBorders>
            <w:shd w:val="clear" w:color="auto" w:fill="D8A928"/>
            <w:tcMar>
              <w:top w:w="45" w:type="dxa"/>
              <w:left w:w="80" w:type="dxa"/>
              <w:bottom w:w="45" w:type="dxa"/>
              <w:right w:w="80" w:type="dxa"/>
            </w:tcMar>
          </w:tcPr>
          <w:p w14:paraId="4BE1794B" w14:textId="530A999A" w:rsidR="006C5732" w:rsidRPr="0032237F" w:rsidRDefault="00000000">
            <w:pPr>
              <w:keepNext/>
              <w:spacing w:after="0" w:line="240" w:lineRule="auto"/>
              <w:jc w:val="center"/>
            </w:pPr>
            <w:r w:rsidRPr="006E2C18">
              <w:rPr>
                <w:rFonts w:eastAsia="Arial"/>
                <w:b/>
                <w:color w:val="FFFFFF"/>
                <w:sz w:val="16"/>
                <w:szCs w:val="20"/>
              </w:rPr>
              <w:t xml:space="preserve">CUADRO N.1: DATOS DEL </w:t>
            </w:r>
            <w:r w:rsidR="00807C6F" w:rsidRPr="006E2C18">
              <w:rPr>
                <w:rFonts w:eastAsia="Arial"/>
                <w:b/>
                <w:color w:val="FFFFFF"/>
                <w:sz w:val="16"/>
                <w:szCs w:val="20"/>
              </w:rPr>
              <w:t>PROPIETARIO</w:t>
            </w:r>
          </w:p>
        </w:tc>
      </w:tr>
    </w:tbl>
    <w:p w14:paraId="57247ED6" w14:textId="47692FB3" w:rsidR="006C5732" w:rsidRPr="0032237F" w:rsidRDefault="006C5732" w:rsidP="00F54F28">
      <w:pPr>
        <w:spacing w:after="0"/>
      </w:pPr>
    </w:p>
    <w:tbl>
      <w:tblPr>
        <w:tblW w:w="0" w:type="auto"/>
        <w:jc w:val="center"/>
        <w:tblBorders>
          <w:top w:val="single" w:sz="4" w:space="0" w:color="B9C5CD"/>
          <w:left w:val="single" w:sz="4" w:space="0" w:color="B9C5CD"/>
          <w:bottom w:val="single" w:sz="4" w:space="0" w:color="B9C5CD"/>
          <w:right w:val="single" w:sz="4" w:space="0" w:color="B9C5CD"/>
          <w:insideH w:val="single" w:sz="4" w:space="0" w:color="B9C5CD"/>
          <w:insideV w:val="single" w:sz="4" w:space="0" w:color="B9C5CD"/>
        </w:tblBorders>
        <w:tblLayout w:type="fixed"/>
        <w:tblLook w:val="04A0" w:firstRow="1" w:lastRow="0" w:firstColumn="1" w:lastColumn="0" w:noHBand="0" w:noVBand="1"/>
      </w:tblPr>
      <w:tblGrid>
        <w:gridCol w:w="2278"/>
        <w:gridCol w:w="704"/>
        <w:gridCol w:w="646"/>
        <w:gridCol w:w="671"/>
        <w:gridCol w:w="1143"/>
        <w:gridCol w:w="174"/>
        <w:gridCol w:w="1317"/>
        <w:gridCol w:w="307"/>
        <w:gridCol w:w="1010"/>
        <w:gridCol w:w="549"/>
        <w:gridCol w:w="768"/>
        <w:gridCol w:w="1358"/>
      </w:tblGrid>
      <w:tr w:rsidR="00B24E26" w:rsidRPr="006E2C18" w14:paraId="7CF5105D" w14:textId="659FF621" w:rsidTr="00946176">
        <w:trPr>
          <w:trHeight w:val="57"/>
          <w:jc w:val="center"/>
        </w:trPr>
        <w:tc>
          <w:tcPr>
            <w:tcW w:w="2278" w:type="dxa"/>
            <w:shd w:val="clear" w:color="auto" w:fill="EEF4F8"/>
            <w:tcMar>
              <w:top w:w="60" w:type="dxa"/>
              <w:left w:w="70" w:type="dxa"/>
              <w:bottom w:w="60" w:type="dxa"/>
              <w:right w:w="70" w:type="dxa"/>
            </w:tcMar>
            <w:vAlign w:val="center"/>
          </w:tcPr>
          <w:p w14:paraId="2E22BC86" w14:textId="77777777" w:rsidR="00B24E26" w:rsidRPr="006E2C18" w:rsidRDefault="00B24E26" w:rsidP="00807C6F">
            <w:pPr>
              <w:spacing w:after="0" w:line="240" w:lineRule="auto"/>
              <w:rPr>
                <w:sz w:val="14"/>
                <w:szCs w:val="14"/>
              </w:rPr>
            </w:pPr>
            <w:r w:rsidRPr="006E2C18">
              <w:rPr>
                <w:rFonts w:eastAsia="Arial"/>
                <w:b/>
                <w:color w:val="173B5A"/>
                <w:sz w:val="14"/>
                <w:szCs w:val="14"/>
              </w:rPr>
              <w:t>NOMBRE</w:t>
            </w:r>
          </w:p>
        </w:tc>
        <w:tc>
          <w:tcPr>
            <w:tcW w:w="4962" w:type="dxa"/>
            <w:gridSpan w:val="7"/>
            <w:tcMar>
              <w:top w:w="60" w:type="dxa"/>
              <w:left w:w="70" w:type="dxa"/>
              <w:bottom w:w="60" w:type="dxa"/>
              <w:right w:w="70" w:type="dxa"/>
            </w:tcMar>
            <w:vAlign w:val="center"/>
          </w:tcPr>
          <w:p w14:paraId="12EBD91E" w14:textId="10CF1FC0" w:rsidR="00B24E26" w:rsidRPr="006E2C18" w:rsidRDefault="00B24E26" w:rsidP="00807C6F">
            <w:pPr>
              <w:spacing w:after="0" w:line="240" w:lineRule="auto"/>
              <w:rPr>
                <w:sz w:val="14"/>
                <w:szCs w:val="14"/>
              </w:rPr>
            </w:pPr>
            <w:r w:rsidRPr="006E2C18">
              <w:rPr>
                <w:rFonts w:eastAsia="Arial"/>
                <w:color w:val="252B31"/>
                <w:sz w:val="14"/>
                <w:szCs w:val="14"/>
              </w:rPr>
              <w:t>«NOMBRE»</w:t>
            </w:r>
          </w:p>
        </w:tc>
        <w:tc>
          <w:tcPr>
            <w:tcW w:w="1559" w:type="dxa"/>
            <w:gridSpan w:val="2"/>
            <w:shd w:val="clear" w:color="auto" w:fill="EEF4F8"/>
            <w:vAlign w:val="center"/>
          </w:tcPr>
          <w:p w14:paraId="32A53F08" w14:textId="3435B896"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44B240D5" w14:textId="761BD564" w:rsidR="00B24E26" w:rsidRPr="006E2C18" w:rsidRDefault="00B24E26" w:rsidP="00807C6F">
            <w:pPr>
              <w:spacing w:after="0" w:line="240" w:lineRule="auto"/>
              <w:rPr>
                <w:sz w:val="14"/>
                <w:szCs w:val="14"/>
              </w:rPr>
            </w:pPr>
            <w:r w:rsidRPr="006E2C18">
              <w:rPr>
                <w:rFonts w:eastAsia="Arial"/>
                <w:color w:val="252B31"/>
                <w:sz w:val="14"/>
                <w:szCs w:val="14"/>
              </w:rPr>
              <w:t>«CEDULA»</w:t>
            </w:r>
          </w:p>
        </w:tc>
      </w:tr>
      <w:tr w:rsidR="00B24E26" w:rsidRPr="006E2C18" w14:paraId="54A4B88C"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081B007" w14:textId="77777777" w:rsidR="00B24E26" w:rsidRPr="006E2C18" w:rsidRDefault="00B24E26" w:rsidP="00807C6F">
            <w:pPr>
              <w:spacing w:after="0" w:line="240" w:lineRule="auto"/>
              <w:rPr>
                <w:sz w:val="14"/>
                <w:szCs w:val="14"/>
              </w:rPr>
            </w:pPr>
            <w:r w:rsidRPr="006E2C18">
              <w:rPr>
                <w:rFonts w:eastAsia="Arial"/>
                <w:b/>
                <w:color w:val="173B5A"/>
                <w:sz w:val="14"/>
                <w:szCs w:val="14"/>
              </w:rPr>
              <w:t>DIRECCIÓN FISCAL:</w:t>
            </w:r>
          </w:p>
        </w:tc>
        <w:tc>
          <w:tcPr>
            <w:tcW w:w="8647" w:type="dxa"/>
            <w:gridSpan w:val="11"/>
            <w:vAlign w:val="center"/>
          </w:tcPr>
          <w:p w14:paraId="6A4ADA47" w14:textId="2957C7F6" w:rsidR="00B24E26" w:rsidRPr="006E2C18" w:rsidRDefault="00AB317F" w:rsidP="00807C6F">
            <w:pPr>
              <w:spacing w:after="0" w:line="240" w:lineRule="auto"/>
              <w:rPr>
                <w:sz w:val="14"/>
                <w:szCs w:val="14"/>
              </w:rPr>
            </w:pPr>
            <w:r w:rsidRPr="00506618">
              <w:rPr>
                <w:rFonts w:eastAsia="Yu Gothic" w:cs="Times New Roman"/>
                <w:noProof/>
              </w:rPr>
              <w:drawing>
                <wp:anchor distT="0" distB="0" distL="114300" distR="114300" simplePos="0" relativeHeight="251660800" behindDoc="1" locked="0" layoutInCell="1" allowOverlap="1" wp14:anchorId="4B4AF805" wp14:editId="1AA7C2DC">
                  <wp:simplePos x="0" y="0"/>
                  <wp:positionH relativeFrom="page">
                    <wp:posOffset>-1763395</wp:posOffset>
                  </wp:positionH>
                  <wp:positionV relativeFrom="paragraph">
                    <wp:posOffset>-946150</wp:posOffset>
                  </wp:positionV>
                  <wp:extent cx="7504430" cy="7821930"/>
                  <wp:effectExtent l="0" t="0" r="127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watermark_rectificacion.png"/>
                          <pic:cNvPicPr/>
                        </pic:nvPicPr>
                        <pic:blipFill>
                          <a:blip r:embed="rId8">
                            <a:alphaModFix amt="50000"/>
                          </a:blip>
                          <a:stretch>
                            <a:fillRect/>
                          </a:stretch>
                        </pic:blipFill>
                        <pic:spPr>
                          <a:xfrm>
                            <a:off x="0" y="0"/>
                            <a:ext cx="7504430" cy="7821930"/>
                          </a:xfrm>
                          <a:prstGeom prst="rect">
                            <a:avLst/>
                          </a:prstGeom>
                        </pic:spPr>
                      </pic:pic>
                    </a:graphicData>
                  </a:graphic>
                  <wp14:sizeRelH relativeFrom="margin">
                    <wp14:pctWidth>0</wp14:pctWidth>
                  </wp14:sizeRelH>
                  <wp14:sizeRelV relativeFrom="margin">
                    <wp14:pctHeight>0</wp14:pctHeight>
                  </wp14:sizeRelV>
                </wp:anchor>
              </w:drawing>
            </w:r>
            <w:r w:rsidR="00B24E26" w:rsidRPr="006E2C18">
              <w:rPr>
                <w:rFonts w:eastAsia="Arial"/>
                <w:color w:val="252B31"/>
                <w:sz w:val="14"/>
                <w:szCs w:val="14"/>
              </w:rPr>
              <w:t xml:space="preserve">«DIRECCION_FISCAL»</w:t>
            </w:r>
            <w:proofErr w:type="spellStart"/>
            <w:r w:rsidR="00B24E26" w:rsidRPr="006E2C18">
              <w:rPr>
                <w:rFonts w:eastAsia="Arial"/>
                <w:color w:val="252B31"/>
                <w:sz w:val="14"/>
                <w:szCs w:val="14"/>
              </w:rPr>
              <w:t/>
            </w:r>
            <w:proofErr w:type="spellEnd"/>
          </w:p>
        </w:tc>
      </w:tr>
      <w:tr w:rsidR="00B24E26" w:rsidRPr="006E2C18" w14:paraId="44EEF58B"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4E48BC22" w14:textId="77777777" w:rsidR="00B24E26" w:rsidRPr="006E2C18" w:rsidRDefault="00B24E26" w:rsidP="00807C6F">
            <w:pPr>
              <w:spacing w:after="0" w:line="240" w:lineRule="auto"/>
              <w:rPr>
                <w:sz w:val="14"/>
                <w:szCs w:val="14"/>
              </w:rPr>
            </w:pPr>
            <w:r w:rsidRPr="006E2C18">
              <w:rPr>
                <w:rFonts w:eastAsia="Arial"/>
                <w:b/>
                <w:color w:val="173B5A"/>
                <w:sz w:val="14"/>
                <w:szCs w:val="14"/>
              </w:rPr>
              <w:t>PROVINCIA</w:t>
            </w:r>
          </w:p>
        </w:tc>
        <w:tc>
          <w:tcPr>
            <w:tcW w:w="1350" w:type="dxa"/>
            <w:gridSpan w:val="2"/>
            <w:tcMar>
              <w:top w:w="60" w:type="dxa"/>
              <w:left w:w="70" w:type="dxa"/>
              <w:bottom w:w="60" w:type="dxa"/>
              <w:right w:w="70" w:type="dxa"/>
            </w:tcMar>
            <w:vAlign w:val="center"/>
          </w:tcPr>
          <w:p w14:paraId="099A81E6" w14:textId="0250DBCB" w:rsidR="00B24E26" w:rsidRPr="006E2C18" w:rsidRDefault="00B24E26" w:rsidP="00807C6F">
            <w:pPr>
              <w:spacing w:after="0" w:line="240" w:lineRule="auto"/>
              <w:rPr>
                <w:sz w:val="14"/>
                <w:szCs w:val="14"/>
              </w:rPr>
            </w:pPr>
            <w:r w:rsidRPr="006E2C18">
              <w:rPr>
                <w:rFonts w:eastAsia="Arial"/>
                <w:color w:val="252B31"/>
                <w:sz w:val="14"/>
                <w:szCs w:val="14"/>
              </w:rPr>
              <w:t>«PROVINCIA»</w:t>
            </w:r>
          </w:p>
        </w:tc>
        <w:tc>
          <w:tcPr>
            <w:tcW w:w="1814" w:type="dxa"/>
            <w:gridSpan w:val="2"/>
            <w:shd w:val="clear" w:color="auto" w:fill="EEF4F8"/>
            <w:tcMar>
              <w:top w:w="60" w:type="dxa"/>
              <w:left w:w="70" w:type="dxa"/>
              <w:bottom w:w="60" w:type="dxa"/>
              <w:right w:w="70" w:type="dxa"/>
            </w:tcMar>
            <w:vAlign w:val="center"/>
          </w:tcPr>
          <w:p w14:paraId="0775FCDF" w14:textId="33673847" w:rsidR="00B24E26" w:rsidRPr="006E2C18" w:rsidRDefault="00B24E26" w:rsidP="00807C6F">
            <w:pPr>
              <w:spacing w:after="0" w:line="240" w:lineRule="auto"/>
              <w:rPr>
                <w:sz w:val="14"/>
                <w:szCs w:val="14"/>
              </w:rPr>
            </w:pPr>
            <w:r w:rsidRPr="006E2C18">
              <w:rPr>
                <w:rFonts w:eastAsia="Arial"/>
                <w:b/>
                <w:color w:val="173B5A"/>
                <w:sz w:val="14"/>
                <w:szCs w:val="14"/>
              </w:rPr>
              <w:t>CANTON</w:t>
            </w:r>
          </w:p>
        </w:tc>
        <w:tc>
          <w:tcPr>
            <w:tcW w:w="1798" w:type="dxa"/>
            <w:gridSpan w:val="3"/>
            <w:tcMar>
              <w:top w:w="60" w:type="dxa"/>
              <w:left w:w="70" w:type="dxa"/>
              <w:bottom w:w="60" w:type="dxa"/>
              <w:right w:w="70" w:type="dxa"/>
            </w:tcMar>
            <w:vAlign w:val="center"/>
          </w:tcPr>
          <w:p w14:paraId="54729FD9" w14:textId="5A30DC7F" w:rsidR="00B24E26" w:rsidRPr="006E2C18" w:rsidRDefault="00B24E26" w:rsidP="00807C6F">
            <w:pPr>
              <w:spacing w:after="0" w:line="240" w:lineRule="auto"/>
              <w:rPr>
                <w:sz w:val="14"/>
                <w:szCs w:val="14"/>
              </w:rPr>
            </w:pPr>
            <w:r w:rsidRPr="006E2C18">
              <w:rPr>
                <w:rFonts w:eastAsia="Arial"/>
                <w:color w:val="252B31"/>
                <w:sz w:val="14"/>
                <w:szCs w:val="14"/>
              </w:rPr>
              <w:t>«CANTON»</w:t>
            </w:r>
          </w:p>
        </w:tc>
        <w:tc>
          <w:tcPr>
            <w:tcW w:w="1559" w:type="dxa"/>
            <w:gridSpan w:val="2"/>
            <w:shd w:val="clear" w:color="auto" w:fill="EEF4F8"/>
            <w:vAlign w:val="center"/>
          </w:tcPr>
          <w:p w14:paraId="14E9398C" w14:textId="3BFC8DBF" w:rsidR="00B24E26" w:rsidRPr="006E2C18" w:rsidRDefault="00B24E26" w:rsidP="00807C6F">
            <w:pPr>
              <w:spacing w:after="0" w:line="240" w:lineRule="auto"/>
              <w:rPr>
                <w:sz w:val="14"/>
                <w:szCs w:val="14"/>
              </w:rPr>
            </w:pPr>
            <w:r w:rsidRPr="006E2C18">
              <w:rPr>
                <w:rFonts w:eastAsia="Arial"/>
                <w:b/>
                <w:color w:val="173B5A"/>
                <w:sz w:val="14"/>
                <w:szCs w:val="14"/>
              </w:rPr>
              <w:t>DISTRITO</w:t>
            </w:r>
          </w:p>
        </w:tc>
        <w:tc>
          <w:tcPr>
            <w:tcW w:w="2126" w:type="dxa"/>
            <w:gridSpan w:val="2"/>
            <w:tcMar>
              <w:top w:w="60" w:type="dxa"/>
              <w:left w:w="70" w:type="dxa"/>
              <w:bottom w:w="60" w:type="dxa"/>
              <w:right w:w="70" w:type="dxa"/>
            </w:tcMar>
            <w:vAlign w:val="center"/>
          </w:tcPr>
          <w:p w14:paraId="4C6B2172" w14:textId="34900A55" w:rsidR="00B24E26" w:rsidRPr="006E2C18" w:rsidRDefault="00B24E26" w:rsidP="00807C6F">
            <w:pPr>
              <w:spacing w:after="0" w:line="240" w:lineRule="auto"/>
              <w:rPr>
                <w:sz w:val="14"/>
                <w:szCs w:val="14"/>
              </w:rPr>
            </w:pPr>
            <w:r w:rsidRPr="006E2C18">
              <w:rPr>
                <w:rFonts w:eastAsia="Arial"/>
                <w:color w:val="252B31"/>
                <w:sz w:val="14"/>
                <w:szCs w:val="14"/>
              </w:rPr>
              <w:t>«DISTRITO»</w:t>
            </w:r>
          </w:p>
        </w:tc>
      </w:tr>
      <w:tr w:rsidR="00B24E26" w:rsidRPr="006E2C18" w14:paraId="218F1FF2" w14:textId="0262CC3B" w:rsidTr="00946176">
        <w:trPr>
          <w:trHeight w:val="57"/>
          <w:jc w:val="center"/>
        </w:trPr>
        <w:tc>
          <w:tcPr>
            <w:tcW w:w="2278" w:type="dxa"/>
            <w:shd w:val="clear" w:color="auto" w:fill="EEF4F8"/>
            <w:tcMar>
              <w:top w:w="60" w:type="dxa"/>
              <w:left w:w="70" w:type="dxa"/>
              <w:bottom w:w="60" w:type="dxa"/>
              <w:right w:w="70" w:type="dxa"/>
            </w:tcMar>
            <w:vAlign w:val="center"/>
          </w:tcPr>
          <w:p w14:paraId="1E4EBB40" w14:textId="77777777" w:rsidR="00B24E26" w:rsidRPr="006E2C18" w:rsidRDefault="00B24E26" w:rsidP="00807C6F">
            <w:pPr>
              <w:spacing w:after="0" w:line="240" w:lineRule="auto"/>
              <w:rPr>
                <w:sz w:val="14"/>
                <w:szCs w:val="14"/>
              </w:rPr>
            </w:pPr>
            <w:r w:rsidRPr="006E2C18">
              <w:rPr>
                <w:rFonts w:eastAsia="Arial"/>
                <w:b/>
                <w:color w:val="173B5A"/>
                <w:sz w:val="14"/>
                <w:szCs w:val="14"/>
              </w:rPr>
              <w:t>CEL.</w:t>
            </w:r>
          </w:p>
        </w:tc>
        <w:tc>
          <w:tcPr>
            <w:tcW w:w="1350" w:type="dxa"/>
            <w:gridSpan w:val="2"/>
            <w:tcMar>
              <w:top w:w="60" w:type="dxa"/>
              <w:left w:w="70" w:type="dxa"/>
              <w:bottom w:w="60" w:type="dxa"/>
              <w:right w:w="70" w:type="dxa"/>
            </w:tcMar>
            <w:vAlign w:val="center"/>
          </w:tcPr>
          <w:p w14:paraId="35F47A03" w14:textId="4D7EEFAF" w:rsidR="00B24E26" w:rsidRPr="006E2C18" w:rsidRDefault="00B24E26" w:rsidP="00807C6F">
            <w:pPr>
              <w:spacing w:after="0" w:line="240" w:lineRule="auto"/>
              <w:rPr>
                <w:sz w:val="14"/>
                <w:szCs w:val="14"/>
              </w:rPr>
            </w:pPr>
            <w:r w:rsidRPr="006E2C18">
              <w:rPr>
                <w:rFonts w:eastAsia="Arial"/>
                <w:color w:val="252B31"/>
                <w:sz w:val="14"/>
                <w:szCs w:val="14"/>
              </w:rPr>
              <w:t>«CELULAR»</w:t>
            </w:r>
          </w:p>
        </w:tc>
        <w:tc>
          <w:tcPr>
            <w:tcW w:w="1814" w:type="dxa"/>
            <w:gridSpan w:val="2"/>
            <w:shd w:val="clear" w:color="auto" w:fill="EEF4F8"/>
            <w:tcMar>
              <w:top w:w="60" w:type="dxa"/>
              <w:left w:w="70" w:type="dxa"/>
              <w:bottom w:w="60" w:type="dxa"/>
              <w:right w:w="70" w:type="dxa"/>
            </w:tcMar>
            <w:vAlign w:val="center"/>
          </w:tcPr>
          <w:p w14:paraId="7EF9A884" w14:textId="5E261CE4" w:rsidR="00B24E26" w:rsidRPr="006E2C18" w:rsidRDefault="00B24E26" w:rsidP="00807C6F">
            <w:pPr>
              <w:spacing w:after="0" w:line="240" w:lineRule="auto"/>
              <w:rPr>
                <w:sz w:val="14"/>
                <w:szCs w:val="14"/>
              </w:rPr>
            </w:pPr>
            <w:r w:rsidRPr="006E2C18">
              <w:rPr>
                <w:rFonts w:eastAsia="Arial"/>
                <w:b/>
                <w:color w:val="173B5A"/>
                <w:sz w:val="14"/>
                <w:szCs w:val="14"/>
              </w:rPr>
              <w:t>TEL.</w:t>
            </w:r>
          </w:p>
        </w:tc>
        <w:tc>
          <w:tcPr>
            <w:tcW w:w="1798" w:type="dxa"/>
            <w:gridSpan w:val="3"/>
            <w:tcMar>
              <w:top w:w="60" w:type="dxa"/>
              <w:left w:w="70" w:type="dxa"/>
              <w:bottom w:w="60" w:type="dxa"/>
              <w:right w:w="70" w:type="dxa"/>
            </w:tcMar>
            <w:vAlign w:val="center"/>
          </w:tcPr>
          <w:p w14:paraId="4AC2D194" w14:textId="190879E0" w:rsidR="00B24E26" w:rsidRPr="006E2C18" w:rsidRDefault="00B24E26" w:rsidP="00807C6F">
            <w:pPr>
              <w:spacing w:after="0" w:line="240" w:lineRule="auto"/>
              <w:rPr>
                <w:sz w:val="14"/>
                <w:szCs w:val="14"/>
              </w:rPr>
            </w:pPr>
            <w:r w:rsidRPr="006E2C18">
              <w:rPr>
                <w:rFonts w:eastAsia="Arial"/>
                <w:color w:val="252B31"/>
                <w:sz w:val="14"/>
                <w:szCs w:val="14"/>
              </w:rPr>
              <w:t>«TELEFONO»</w:t>
            </w:r>
          </w:p>
        </w:tc>
        <w:tc>
          <w:tcPr>
            <w:tcW w:w="1559" w:type="dxa"/>
            <w:gridSpan w:val="2"/>
            <w:shd w:val="clear" w:color="auto" w:fill="EEF4F8"/>
            <w:tcMar>
              <w:top w:w="60" w:type="dxa"/>
              <w:left w:w="70" w:type="dxa"/>
              <w:bottom w:w="60" w:type="dxa"/>
              <w:right w:w="70" w:type="dxa"/>
            </w:tcMar>
            <w:vAlign w:val="center"/>
          </w:tcPr>
          <w:p w14:paraId="2EEEFDE6" w14:textId="41AE94EB" w:rsidR="00B24E26" w:rsidRPr="006E2C18" w:rsidRDefault="00B24E26" w:rsidP="00807C6F">
            <w:pPr>
              <w:spacing w:after="0" w:line="240" w:lineRule="auto"/>
              <w:rPr>
                <w:sz w:val="14"/>
                <w:szCs w:val="14"/>
              </w:rPr>
            </w:pPr>
            <w:r w:rsidRPr="006E2C18">
              <w:rPr>
                <w:rFonts w:eastAsia="Arial"/>
                <w:b/>
                <w:color w:val="173B5A"/>
                <w:sz w:val="14"/>
                <w:szCs w:val="14"/>
              </w:rPr>
              <w:t>CORREO</w:t>
            </w:r>
          </w:p>
        </w:tc>
        <w:tc>
          <w:tcPr>
            <w:tcW w:w="2126" w:type="dxa"/>
            <w:gridSpan w:val="2"/>
            <w:vAlign w:val="center"/>
          </w:tcPr>
          <w:p w14:paraId="2341A9AF" w14:textId="20D382EB" w:rsidR="00B24E26" w:rsidRPr="006E2C18" w:rsidRDefault="00B24E26" w:rsidP="00807C6F">
            <w:pPr>
              <w:spacing w:after="0" w:line="240" w:lineRule="auto"/>
              <w:rPr>
                <w:sz w:val="14"/>
                <w:szCs w:val="14"/>
              </w:rPr>
            </w:pPr>
            <w:r w:rsidRPr="006E2C18">
              <w:rPr>
                <w:rFonts w:eastAsia="Arial"/>
                <w:color w:val="252B31"/>
                <w:sz w:val="14"/>
                <w:szCs w:val="14"/>
              </w:rPr>
              <w:t>«CORREO»</w:t>
            </w:r>
          </w:p>
        </w:tc>
      </w:tr>
      <w:tr w:rsidR="00B24E26" w:rsidRPr="006E2C18" w14:paraId="1E7AEE8A" w14:textId="7972568E" w:rsidTr="00946176">
        <w:trPr>
          <w:trHeight w:val="57"/>
          <w:jc w:val="center"/>
        </w:trPr>
        <w:tc>
          <w:tcPr>
            <w:tcW w:w="2278" w:type="dxa"/>
            <w:shd w:val="clear" w:color="auto" w:fill="EEF4F8"/>
            <w:tcMar>
              <w:top w:w="60" w:type="dxa"/>
              <w:left w:w="70" w:type="dxa"/>
              <w:bottom w:w="60" w:type="dxa"/>
              <w:right w:w="70" w:type="dxa"/>
            </w:tcMar>
            <w:vAlign w:val="center"/>
          </w:tcPr>
          <w:p w14:paraId="0AC95405" w14:textId="77777777" w:rsidR="00B24E26" w:rsidRPr="006E2C18" w:rsidRDefault="00B24E26" w:rsidP="00807C6F">
            <w:pPr>
              <w:spacing w:after="0" w:line="240" w:lineRule="auto"/>
              <w:rPr>
                <w:sz w:val="14"/>
                <w:szCs w:val="14"/>
              </w:rPr>
            </w:pPr>
            <w:r w:rsidRPr="006E2C18">
              <w:rPr>
                <w:rFonts w:eastAsia="Arial"/>
                <w:b/>
                <w:color w:val="173B5A"/>
                <w:sz w:val="14"/>
                <w:szCs w:val="14"/>
              </w:rPr>
              <w:t>REPRESENTANTE LEGAL:</w:t>
            </w:r>
          </w:p>
        </w:tc>
        <w:tc>
          <w:tcPr>
            <w:tcW w:w="4962" w:type="dxa"/>
            <w:gridSpan w:val="7"/>
            <w:vAlign w:val="center"/>
          </w:tcPr>
          <w:p w14:paraId="49C0A1BF" w14:textId="2C656271" w:rsidR="00B24E26" w:rsidRPr="006E2C18" w:rsidRDefault="00B24E26" w:rsidP="00807C6F">
            <w:pPr>
              <w:spacing w:after="0" w:line="240" w:lineRule="auto"/>
              <w:rPr>
                <w:sz w:val="14"/>
                <w:szCs w:val="14"/>
              </w:rPr>
            </w:pPr>
            <w:r w:rsidRPr="006E2C18">
              <w:rPr>
                <w:rFonts w:eastAsia="Arial"/>
                <w:color w:val="252B31"/>
                <w:sz w:val="14"/>
                <w:szCs w:val="14"/>
              </w:rPr>
              <w:t>«REP_LEGAL»</w:t>
            </w:r>
          </w:p>
        </w:tc>
        <w:tc>
          <w:tcPr>
            <w:tcW w:w="1559" w:type="dxa"/>
            <w:gridSpan w:val="2"/>
            <w:shd w:val="clear" w:color="auto" w:fill="EEF4F8"/>
            <w:vAlign w:val="center"/>
          </w:tcPr>
          <w:p w14:paraId="7A18A4E5" w14:textId="20D478E0"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326F8E08" w14:textId="77777777" w:rsidR="00B24E26" w:rsidRPr="006E2C18" w:rsidRDefault="00B24E26" w:rsidP="00807C6F">
            <w:pPr>
              <w:spacing w:after="0" w:line="240" w:lineRule="auto"/>
              <w:rPr>
                <w:sz w:val="14"/>
                <w:szCs w:val="14"/>
              </w:rPr>
            </w:pPr>
            <w:r w:rsidRPr="006E2C18">
              <w:rPr>
                <w:rFonts w:eastAsia="Arial"/>
                <w:color w:val="252B31"/>
                <w:sz w:val="14"/>
                <w:szCs w:val="14"/>
              </w:rPr>
              <w:t>«REP_CEDULA»</w:t>
            </w:r>
          </w:p>
        </w:tc>
      </w:tr>
      <w:tr w:rsidR="00807C6F" w:rsidRPr="006E2C18" w14:paraId="0D1A60E3"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D1DD5A8" w14:textId="77777777" w:rsidR="00807C6F" w:rsidRPr="006E2C18" w:rsidRDefault="00807C6F" w:rsidP="00807C6F">
            <w:pPr>
              <w:spacing w:after="0" w:line="240" w:lineRule="auto"/>
              <w:rPr>
                <w:sz w:val="14"/>
                <w:szCs w:val="14"/>
              </w:rPr>
            </w:pPr>
            <w:r w:rsidRPr="006E2C18">
              <w:rPr>
                <w:rFonts w:eastAsia="Arial"/>
                <w:b/>
                <w:color w:val="173B5A"/>
                <w:sz w:val="14"/>
                <w:szCs w:val="14"/>
              </w:rPr>
              <w:t>CELULAR</w:t>
            </w:r>
          </w:p>
        </w:tc>
        <w:tc>
          <w:tcPr>
            <w:tcW w:w="704" w:type="dxa"/>
            <w:tcMar>
              <w:top w:w="60" w:type="dxa"/>
              <w:left w:w="70" w:type="dxa"/>
              <w:bottom w:w="60" w:type="dxa"/>
              <w:right w:w="70" w:type="dxa"/>
            </w:tcMar>
            <w:vAlign w:val="center"/>
          </w:tcPr>
          <w:p w14:paraId="2C9A90B5" w14:textId="77777777" w:rsidR="00807C6F" w:rsidRPr="006E2C18" w:rsidRDefault="00807C6F" w:rsidP="00807C6F">
            <w:pPr>
              <w:spacing w:after="0" w:line="240" w:lineRule="auto"/>
              <w:rPr>
                <w:sz w:val="14"/>
                <w:szCs w:val="14"/>
              </w:rPr>
            </w:pPr>
            <w:r w:rsidRPr="006E2C18">
              <w:rPr>
                <w:rFonts w:eastAsia="Arial"/>
                <w:color w:val="252B31"/>
                <w:sz w:val="14"/>
                <w:szCs w:val="14"/>
              </w:rPr>
              <w:t>«REP_CEL»</w:t>
            </w:r>
          </w:p>
        </w:tc>
        <w:tc>
          <w:tcPr>
            <w:tcW w:w="1317" w:type="dxa"/>
            <w:gridSpan w:val="2"/>
            <w:shd w:val="clear" w:color="auto" w:fill="EEF4F8"/>
            <w:tcMar>
              <w:top w:w="60" w:type="dxa"/>
              <w:left w:w="70" w:type="dxa"/>
              <w:bottom w:w="60" w:type="dxa"/>
              <w:right w:w="70" w:type="dxa"/>
            </w:tcMar>
            <w:vAlign w:val="center"/>
          </w:tcPr>
          <w:p w14:paraId="40AE4134" w14:textId="77777777" w:rsidR="00807C6F" w:rsidRPr="006E2C18" w:rsidRDefault="00807C6F" w:rsidP="00807C6F">
            <w:pPr>
              <w:spacing w:after="0" w:line="240" w:lineRule="auto"/>
              <w:rPr>
                <w:sz w:val="14"/>
                <w:szCs w:val="14"/>
              </w:rPr>
            </w:pPr>
            <w:r w:rsidRPr="006E2C18">
              <w:rPr>
                <w:rFonts w:eastAsia="Arial"/>
                <w:b/>
                <w:color w:val="173B5A"/>
                <w:sz w:val="14"/>
                <w:szCs w:val="14"/>
              </w:rPr>
              <w:t>FAX</w:t>
            </w:r>
          </w:p>
        </w:tc>
        <w:tc>
          <w:tcPr>
            <w:tcW w:w="1317" w:type="dxa"/>
            <w:gridSpan w:val="2"/>
            <w:tcMar>
              <w:top w:w="60" w:type="dxa"/>
              <w:left w:w="70" w:type="dxa"/>
              <w:bottom w:w="60" w:type="dxa"/>
              <w:right w:w="70" w:type="dxa"/>
            </w:tcMar>
            <w:vAlign w:val="center"/>
          </w:tcPr>
          <w:p w14:paraId="78082C5F" w14:textId="25078CA8" w:rsidR="00807C6F" w:rsidRPr="006E2C18" w:rsidRDefault="00807C6F" w:rsidP="00807C6F">
            <w:pPr>
              <w:spacing w:after="0" w:line="240" w:lineRule="auto"/>
              <w:ind w:left="-8" w:firstLine="8"/>
              <w:rPr>
                <w:sz w:val="14"/>
                <w:szCs w:val="14"/>
              </w:rPr>
            </w:pPr>
            <w:r w:rsidRPr="006E2C18">
              <w:rPr>
                <w:rFonts w:eastAsia="Arial"/>
                <w:color w:val="252B31"/>
                <w:sz w:val="14"/>
                <w:szCs w:val="14"/>
              </w:rPr>
              <w:t>«FAX»</w:t>
            </w:r>
          </w:p>
        </w:tc>
        <w:tc>
          <w:tcPr>
            <w:tcW w:w="1317" w:type="dxa"/>
            <w:shd w:val="clear" w:color="auto" w:fill="EEF4F8"/>
            <w:tcMar>
              <w:top w:w="60" w:type="dxa"/>
              <w:left w:w="70" w:type="dxa"/>
              <w:bottom w:w="60" w:type="dxa"/>
              <w:right w:w="70" w:type="dxa"/>
            </w:tcMar>
            <w:vAlign w:val="center"/>
          </w:tcPr>
          <w:p w14:paraId="6C9B3976" w14:textId="77777777" w:rsidR="00807C6F" w:rsidRPr="006E2C18" w:rsidRDefault="00807C6F" w:rsidP="00807C6F">
            <w:pPr>
              <w:spacing w:after="0" w:line="240" w:lineRule="auto"/>
              <w:rPr>
                <w:sz w:val="14"/>
                <w:szCs w:val="14"/>
              </w:rPr>
            </w:pPr>
            <w:r w:rsidRPr="006E2C18">
              <w:rPr>
                <w:rFonts w:eastAsia="Arial"/>
                <w:b/>
                <w:color w:val="173B5A"/>
                <w:sz w:val="14"/>
                <w:szCs w:val="14"/>
              </w:rPr>
              <w:t>OTRO TEL</w:t>
            </w:r>
          </w:p>
        </w:tc>
        <w:tc>
          <w:tcPr>
            <w:tcW w:w="1317" w:type="dxa"/>
            <w:gridSpan w:val="2"/>
            <w:tcMar>
              <w:top w:w="60" w:type="dxa"/>
              <w:left w:w="70" w:type="dxa"/>
              <w:bottom w:w="60" w:type="dxa"/>
              <w:right w:w="70" w:type="dxa"/>
            </w:tcMar>
            <w:vAlign w:val="center"/>
          </w:tcPr>
          <w:p w14:paraId="19F854F0" w14:textId="77777777" w:rsidR="00807C6F" w:rsidRPr="006E2C18" w:rsidRDefault="00807C6F" w:rsidP="00807C6F">
            <w:pPr>
              <w:spacing w:after="0" w:line="240" w:lineRule="auto"/>
              <w:rPr>
                <w:sz w:val="14"/>
                <w:szCs w:val="14"/>
              </w:rPr>
            </w:pPr>
            <w:r w:rsidRPr="006E2C18">
              <w:rPr>
                <w:rFonts w:eastAsia="Arial"/>
                <w:color w:val="252B31"/>
                <w:sz w:val="14"/>
                <w:szCs w:val="14"/>
              </w:rPr>
              <w:t>«OTRO_TEL»</w:t>
            </w:r>
          </w:p>
        </w:tc>
        <w:tc>
          <w:tcPr>
            <w:tcW w:w="1317" w:type="dxa"/>
            <w:gridSpan w:val="2"/>
            <w:shd w:val="clear" w:color="auto" w:fill="EEF4F8"/>
            <w:tcMar>
              <w:top w:w="60" w:type="dxa"/>
              <w:left w:w="70" w:type="dxa"/>
              <w:bottom w:w="60" w:type="dxa"/>
              <w:right w:w="70" w:type="dxa"/>
            </w:tcMar>
            <w:vAlign w:val="center"/>
          </w:tcPr>
          <w:p w14:paraId="66DF3268" w14:textId="77777777" w:rsidR="00807C6F" w:rsidRPr="006E2C18" w:rsidRDefault="00807C6F" w:rsidP="00807C6F">
            <w:pPr>
              <w:spacing w:after="0" w:line="240" w:lineRule="auto"/>
              <w:rPr>
                <w:sz w:val="14"/>
                <w:szCs w:val="14"/>
              </w:rPr>
            </w:pPr>
            <w:r w:rsidRPr="006E2C18">
              <w:rPr>
                <w:rFonts w:eastAsia="Arial"/>
                <w:b/>
                <w:color w:val="173B5A"/>
                <w:sz w:val="14"/>
                <w:szCs w:val="14"/>
              </w:rPr>
              <w:t>ZONA</w:t>
            </w:r>
          </w:p>
        </w:tc>
        <w:tc>
          <w:tcPr>
            <w:tcW w:w="1358" w:type="dxa"/>
            <w:tcMar>
              <w:top w:w="60" w:type="dxa"/>
              <w:left w:w="70" w:type="dxa"/>
              <w:bottom w:w="60" w:type="dxa"/>
              <w:right w:w="70" w:type="dxa"/>
            </w:tcMar>
            <w:vAlign w:val="center"/>
          </w:tcPr>
          <w:p w14:paraId="1B9DBAF7" w14:textId="77777777" w:rsidR="00807C6F" w:rsidRPr="006E2C18" w:rsidRDefault="00807C6F" w:rsidP="00807C6F">
            <w:pPr>
              <w:spacing w:after="0" w:line="240" w:lineRule="auto"/>
              <w:rPr>
                <w:sz w:val="14"/>
                <w:szCs w:val="14"/>
              </w:rPr>
            </w:pPr>
            <w:r w:rsidRPr="006E2C18">
              <w:rPr>
                <w:rFonts w:eastAsia="Arial"/>
                <w:color w:val="252B31"/>
                <w:sz w:val="14"/>
                <w:szCs w:val="14"/>
              </w:rPr>
              <w:t>«ZONA»</w:t>
            </w:r>
          </w:p>
        </w:tc>
      </w:tr>
    </w:tbl>
    <w:p w14:paraId="48039F0F" w14:textId="2B8ACB3C" w:rsidR="006C5732" w:rsidRPr="0032237F" w:rsidRDefault="006C5732">
      <w:pPr>
        <w:spacing w:after="80"/>
      </w:pPr>
    </w:p>
    <w:p w14:paraId="4DF9DDF0" w14:textId="1F9F4284" w:rsidR="006C5732" w:rsidRPr="006E2C18" w:rsidRDefault="00000000" w:rsidP="006E2C18">
      <w:pPr>
        <w:spacing w:after="0" w:line="360" w:lineRule="auto"/>
        <w:jc w:val="both"/>
        <w:rPr>
          <w:sz w:val="16"/>
          <w:szCs w:val="20"/>
        </w:rPr>
      </w:pPr>
      <w:r w:rsidRPr="006E2C18">
        <w:rPr>
          <w:rFonts w:eastAsia="Arial"/>
          <w:color w:val="252B31"/>
          <w:sz w:val="16"/>
          <w:szCs w:val="20"/>
        </w:rPr>
        <w:t xml:space="preserve">Se encontró que la información de bienes inmuebles de estas propiedades descritas en el cuadro N.2 debe rectificarse, por ello se le invita a modificar la declaración, en atención al </w:t>
      </w:r>
      <w:r w:rsidRPr="006E2C18">
        <w:rPr>
          <w:rFonts w:eastAsia="Arial"/>
          <w:b/>
          <w:color w:val="252B31"/>
          <w:sz w:val="16"/>
          <w:szCs w:val="20"/>
        </w:rPr>
        <w:t>artículo 68 del reglamento de bienes inmuebles.</w:t>
      </w:r>
      <w:r w:rsidRPr="006E2C18">
        <w:rPr>
          <w:rFonts w:eastAsia="Arial"/>
          <w:color w:val="252B31"/>
          <w:sz w:val="16"/>
          <w:szCs w:val="20"/>
        </w:rPr>
        <w:t xml:space="preserve"> Favor presentarse a esta municipalidad con su cedula de identidad al día o bien si es una sociedad copia de la personería jurídica y que se apersone el represéntate o autorizado. De igual manera podrá presentarla por la página oficial de la municipalidad únicamente si cuenta con firma digital.</w:t>
      </w:r>
    </w:p>
    <w:p w14:paraId="4DE83E92" w14:textId="25FFE4A9" w:rsidR="006C5732" w:rsidRDefault="00000000" w:rsidP="00517DD5">
      <w:pPr>
        <w:spacing w:after="0" w:line="360" w:lineRule="auto"/>
        <w:jc w:val="both"/>
        <w:rPr>
          <w:rFonts w:eastAsia="Arial"/>
          <w:color w:val="252B31"/>
          <w:sz w:val="16"/>
          <w:szCs w:val="20"/>
        </w:rPr>
      </w:pPr>
      <w:r w:rsidRPr="006E2C18">
        <w:rPr>
          <w:rFonts w:eastAsia="Arial"/>
          <w:color w:val="252B31"/>
          <w:sz w:val="16"/>
          <w:szCs w:val="20"/>
        </w:rPr>
        <w:t xml:space="preserve">Para ello se le concede un </w:t>
      </w:r>
      <w:r w:rsidRPr="006E2C18">
        <w:rPr>
          <w:rFonts w:eastAsia="Arial"/>
          <w:b/>
          <w:color w:val="252B31"/>
          <w:sz w:val="16"/>
          <w:szCs w:val="20"/>
        </w:rPr>
        <w:t>plazo máximo de diez días</w:t>
      </w:r>
      <w:r w:rsidRPr="006E2C18">
        <w:rPr>
          <w:rFonts w:eastAsia="Arial"/>
          <w:color w:val="252B31"/>
          <w:sz w:val="16"/>
          <w:szCs w:val="20"/>
        </w:rPr>
        <w:t xml:space="preserve"> a partir de la entrega de esta notificación para actualizar la respectiva declaración de bienes inmuebles.</w:t>
      </w:r>
      <w:r w:rsidR="00F54F28">
        <w:rPr>
          <w:sz w:val="16"/>
          <w:szCs w:val="20"/>
        </w:rPr>
        <w:t xml:space="preserve"> </w:t>
      </w:r>
      <w:r w:rsidRPr="006E2C18">
        <w:rPr>
          <w:rFonts w:eastAsia="Arial"/>
          <w:color w:val="252B31"/>
          <w:sz w:val="16"/>
          <w:szCs w:val="20"/>
        </w:rPr>
        <w:t xml:space="preserve">De no presentarse en el tiempo otorgado según el </w:t>
      </w:r>
      <w:r w:rsidRPr="006E2C18">
        <w:rPr>
          <w:rFonts w:eastAsia="Arial"/>
          <w:b/>
          <w:color w:val="252B31"/>
          <w:sz w:val="16"/>
          <w:szCs w:val="20"/>
        </w:rPr>
        <w:t>artículo 70 del Reglamento de Bienes Inmuebles y sus reformas</w:t>
      </w:r>
      <w:r w:rsidRPr="006E2C18">
        <w:rPr>
          <w:rFonts w:eastAsia="Arial"/>
          <w:color w:val="252B31"/>
          <w:sz w:val="16"/>
          <w:szCs w:val="20"/>
        </w:rPr>
        <w:t xml:space="preserve"> faculta a esta municipalidad para realizar de oficio la valoración del bien inmueble.</w:t>
      </w:r>
    </w:p>
    <w:p w14:paraId="795EB416" w14:textId="30361B48" w:rsidR="00F54F28" w:rsidRPr="006E2C18" w:rsidRDefault="00F54F28" w:rsidP="009A5185">
      <w:pPr>
        <w:spacing w:after="0"/>
        <w:jc w:val="both"/>
        <w:rPr>
          <w:sz w:val="16"/>
          <w:szCs w:val="20"/>
        </w:rPr>
      </w:pPr>
    </w:p>
    <w:tbl>
      <w:tblPr>
        <w:tblW w:w="5000" w:type="pct"/>
        <w:jc w:val="center"/>
        <w:tblLook w:val="04A0" w:firstRow="1" w:lastRow="0" w:firstColumn="1" w:lastColumn="0" w:noHBand="0" w:noVBand="1"/>
      </w:tblPr>
      <w:tblGrid>
        <w:gridCol w:w="10829"/>
      </w:tblGrid>
      <w:tr w:rsidR="006C5732" w:rsidRPr="0032237F" w14:paraId="01056F3C" w14:textId="77777777" w:rsidTr="009D241B">
        <w:trPr>
          <w:jc w:val="center"/>
        </w:trPr>
        <w:tc>
          <w:tcPr>
            <w:tcW w:w="5000" w:type="pct"/>
            <w:tcBorders>
              <w:top w:val="single" w:sz="2" w:space="0" w:color="2E7D32"/>
              <w:left w:val="single" w:sz="2" w:space="0" w:color="2E7D32"/>
              <w:bottom w:val="single" w:sz="2" w:space="0" w:color="2E7D32"/>
              <w:right w:val="single" w:sz="2" w:space="0" w:color="2E7D32"/>
            </w:tcBorders>
            <w:shd w:val="clear" w:color="auto" w:fill="2E7D32"/>
            <w:tcMar>
              <w:top w:w="45" w:type="dxa"/>
              <w:left w:w="80" w:type="dxa"/>
              <w:bottom w:w="45" w:type="dxa"/>
              <w:right w:w="80" w:type="dxa"/>
            </w:tcMar>
          </w:tcPr>
          <w:p w14:paraId="61B53D81" w14:textId="06B4DF2A" w:rsidR="006C5732" w:rsidRPr="0032237F" w:rsidRDefault="00000000">
            <w:pPr>
              <w:keepNext/>
              <w:spacing w:after="0" w:line="240" w:lineRule="auto"/>
              <w:jc w:val="center"/>
            </w:pPr>
            <w:r w:rsidRPr="006E2C18">
              <w:rPr>
                <w:rFonts w:eastAsia="Arial"/>
                <w:b/>
                <w:color w:val="FFFFFF"/>
                <w:sz w:val="16"/>
                <w:szCs w:val="20"/>
              </w:rPr>
              <w:t>CUADRO N.2: DATOS DEL INMUEBLE</w:t>
            </w:r>
          </w:p>
        </w:tc>
      </w:tr>
    </w:tbl>
    <w:p w14:paraId="4888FD74" w14:textId="081054F6" w:rsidR="006C5732" w:rsidRPr="0032237F" w:rsidRDefault="006C5732">
      <w:pPr>
        <w:spacing w:after="30"/>
      </w:pPr>
    </w:p>
    <w:tbl>
      <w:tblPr>
        <w:tblW w:w="4998" w:type="pct"/>
        <w:jc w:val="center"/>
        <w:tblLook w:val="04A0" w:firstRow="1" w:lastRow="0" w:firstColumn="1" w:lastColumn="0" w:noHBand="0" w:noVBand="1"/>
      </w:tblPr>
      <w:tblGrid>
        <w:gridCol w:w="2180"/>
        <w:gridCol w:w="2194"/>
        <w:gridCol w:w="2188"/>
        <w:gridCol w:w="2188"/>
        <w:gridCol w:w="2069"/>
      </w:tblGrid>
      <w:tr w:rsidR="002C7DD4" w:rsidRPr="0032237F" w14:paraId="0D2E786D"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A702EDF" w14:textId="6F003518" w:rsidR="002C7DD4" w:rsidRPr="006E2C18" w:rsidRDefault="002C7DD4" w:rsidP="00BD0C90">
            <w:pPr>
              <w:spacing w:after="0" w:line="240" w:lineRule="auto"/>
              <w:rPr>
                <w:sz w:val="15"/>
                <w:szCs w:val="15"/>
              </w:rPr>
            </w:pPr>
            <w:r w:rsidRPr="006E2C18">
              <w:rPr>
                <w:rFonts w:eastAsia="Arial"/>
                <w:b/>
                <w:color w:val="173B5A"/>
                <w:sz w:val="15"/>
                <w:szCs w:val="15"/>
              </w:rPr>
              <w:t>CONSECUTIVO DBI</w:t>
            </w:r>
          </w:p>
        </w:tc>
        <w:tc>
          <w:tcPr>
            <w:tcW w:w="1014"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CC2FD3F" w14:textId="77777777" w:rsidR="002C7DD4" w:rsidRPr="006E2C18" w:rsidRDefault="002C7DD4" w:rsidP="00BD0C90">
            <w:pPr>
              <w:spacing w:after="0" w:line="240" w:lineRule="auto"/>
              <w:jc w:val="center"/>
              <w:rPr>
                <w:sz w:val="15"/>
                <w:szCs w:val="15"/>
              </w:rPr>
            </w:pPr>
            <w:r w:rsidRPr="006E2C18">
              <w:rPr>
                <w:rFonts w:eastAsia="Arial"/>
                <w:b/>
                <w:color w:val="173B5A"/>
                <w:sz w:val="15"/>
                <w:szCs w:val="15"/>
              </w:rPr>
              <w:t>N° DE FINCA</w:t>
            </w:r>
          </w:p>
        </w:tc>
        <w:tc>
          <w:tcPr>
            <w:tcW w:w="1011" w:type="pct"/>
            <w:tcBorders>
              <w:top w:val="single" w:sz="5" w:space="0" w:color="B9C5CD"/>
              <w:left w:val="single" w:sz="5" w:space="0" w:color="B9C5CD"/>
              <w:bottom w:val="single" w:sz="5" w:space="0" w:color="B9C5CD"/>
              <w:right w:val="single" w:sz="4" w:space="0" w:color="B9C5CD"/>
            </w:tcBorders>
            <w:shd w:val="clear" w:color="auto" w:fill="F1FDF3"/>
            <w:tcMar>
              <w:top w:w="60" w:type="dxa"/>
              <w:left w:w="70" w:type="dxa"/>
              <w:bottom w:w="60" w:type="dxa"/>
              <w:right w:w="70" w:type="dxa"/>
            </w:tcMar>
            <w:vAlign w:val="center"/>
          </w:tcPr>
          <w:p w14:paraId="6F7A4ABA" w14:textId="68E99571" w:rsidR="002C7DD4" w:rsidRPr="006E2C18" w:rsidRDefault="002C7DD4" w:rsidP="00BD0C90">
            <w:pPr>
              <w:spacing w:after="0" w:line="240" w:lineRule="auto"/>
              <w:jc w:val="center"/>
              <w:rPr>
                <w:sz w:val="15"/>
                <w:szCs w:val="15"/>
              </w:rPr>
            </w:pPr>
            <w:r>
              <w:rPr>
                <w:sz w:val="15"/>
                <w:szCs w:val="15"/>
              </w:rPr>
              <w:t>DERECHO</w:t>
            </w:r>
          </w:p>
        </w:tc>
        <w:tc>
          <w:tcPr>
            <w:tcW w:w="1011" w:type="pct"/>
            <w:tcBorders>
              <w:top w:val="single" w:sz="5" w:space="0" w:color="B9C5CD"/>
              <w:left w:val="single" w:sz="4" w:space="0" w:color="B9C5CD"/>
              <w:bottom w:val="single" w:sz="5" w:space="0" w:color="B9C5CD"/>
              <w:right w:val="single" w:sz="5" w:space="0" w:color="B9C5CD"/>
            </w:tcBorders>
            <w:shd w:val="clear" w:color="auto" w:fill="F1FDF3"/>
            <w:vAlign w:val="center"/>
          </w:tcPr>
          <w:p w14:paraId="76EB4E58" w14:textId="770BAE69" w:rsidR="002C7DD4" w:rsidRPr="006E2C18" w:rsidRDefault="002C7DD4" w:rsidP="002C7DD4">
            <w:pPr>
              <w:spacing w:after="0" w:line="240" w:lineRule="auto"/>
              <w:jc w:val="center"/>
              <w:rPr>
                <w:sz w:val="15"/>
                <w:szCs w:val="15"/>
              </w:rPr>
            </w:pPr>
            <w:r w:rsidRPr="006E2C18">
              <w:rPr>
                <w:rFonts w:eastAsia="Arial"/>
                <w:b/>
                <w:color w:val="173B5A"/>
                <w:sz w:val="15"/>
                <w:szCs w:val="15"/>
              </w:rPr>
              <w:t>N° DE PLANO</w:t>
            </w:r>
          </w:p>
        </w:tc>
        <w:tc>
          <w:tcPr>
            <w:tcW w:w="956"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191B08A" w14:textId="18442151" w:rsidR="002C7DD4" w:rsidRPr="006E2C18" w:rsidRDefault="002C7DD4" w:rsidP="002C7DD4">
            <w:pPr>
              <w:spacing w:after="0" w:line="240" w:lineRule="auto"/>
              <w:jc w:val="center"/>
              <w:rPr>
                <w:sz w:val="15"/>
                <w:szCs w:val="15"/>
              </w:rPr>
            </w:pPr>
            <w:r w:rsidRPr="006E2C18">
              <w:rPr>
                <w:rFonts w:eastAsia="Arial"/>
                <w:b/>
                <w:color w:val="173B5A"/>
                <w:sz w:val="15"/>
                <w:szCs w:val="15"/>
              </w:rPr>
              <w:t>DISTRITO</w:t>
            </w:r>
          </w:p>
        </w:tc>
      </w:tr>
      <w:tr w:rsidR="002C7DD4" w:rsidRPr="0032237F" w14:paraId="282533B5"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4ACE9C5A" w14:textId="1754FFF1" w:rsidR="002C7DD4" w:rsidRPr="006E2C18" w:rsidRDefault="002C7DD4" w:rsidP="00BD0C90">
            <w:pPr>
              <w:spacing w:after="0" w:line="240" w:lineRule="auto"/>
              <w:rPr>
                <w:sz w:val="15"/>
                <w:szCs w:val="15"/>
              </w:rPr>
            </w:pPr>
            <w:r w:rsidRPr="006E2C18">
              <w:rPr>
                <w:rFonts w:eastAsia="Arial"/>
                <w:color w:val="252B31"/>
                <w:sz w:val="15"/>
                <w:szCs w:val="15"/>
              </w:rPr>
              <w:t>«DBI»</w:t>
            </w:r>
          </w:p>
        </w:tc>
        <w:tc>
          <w:tcPr>
            <w:tcW w:w="1014"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73510FB8" w14:textId="77777777" w:rsidR="002C7DD4" w:rsidRPr="006E2C18" w:rsidRDefault="002C7DD4" w:rsidP="00BD0C90">
            <w:pPr>
              <w:spacing w:after="0" w:line="240" w:lineRule="auto"/>
              <w:jc w:val="center"/>
              <w:rPr>
                <w:sz w:val="15"/>
                <w:szCs w:val="15"/>
              </w:rPr>
            </w:pPr>
            <w:r w:rsidRPr="006E2C18">
              <w:rPr>
                <w:rFonts w:eastAsia="Arial"/>
                <w:color w:val="252B31"/>
                <w:sz w:val="15"/>
                <w:szCs w:val="15"/>
              </w:rPr>
              <w:t>«FINCA»</w:t>
            </w:r>
          </w:p>
        </w:tc>
        <w:tc>
          <w:tcPr>
            <w:tcW w:w="1011" w:type="pct"/>
            <w:tcBorders>
              <w:top w:val="single" w:sz="5" w:space="0" w:color="B9C5CD"/>
              <w:left w:val="single" w:sz="5" w:space="0" w:color="B9C5CD"/>
              <w:bottom w:val="single" w:sz="5" w:space="0" w:color="B9C5CD"/>
              <w:right w:val="single" w:sz="4" w:space="0" w:color="B9C5CD"/>
            </w:tcBorders>
            <w:tcMar>
              <w:top w:w="60" w:type="dxa"/>
              <w:left w:w="70" w:type="dxa"/>
              <w:bottom w:w="60" w:type="dxa"/>
              <w:right w:w="70" w:type="dxa"/>
            </w:tcMar>
            <w:vAlign w:val="center"/>
          </w:tcPr>
          <w:p w14:paraId="07D4FCAF" w14:textId="72B8839D" w:rsidR="002C7DD4" w:rsidRPr="006E2C18" w:rsidRDefault="002C7DD4" w:rsidP="00BD0C90">
            <w:pPr>
              <w:spacing w:after="0" w:line="240" w:lineRule="auto"/>
              <w:jc w:val="center"/>
              <w:rPr>
                <w:sz w:val="15"/>
                <w:szCs w:val="15"/>
              </w:rPr>
            </w:pPr>
            <w:r>
              <w:rPr>
                <w:sz w:val="15"/>
                <w:szCs w:val="15"/>
              </w:rPr>
              <w:t>«DERECHO»</w:t>
            </w:r>
          </w:p>
        </w:tc>
        <w:tc>
          <w:tcPr>
            <w:tcW w:w="1011" w:type="pct"/>
            <w:tcBorders>
              <w:top w:val="single" w:sz="5" w:space="0" w:color="B9C5CD"/>
              <w:left w:val="single" w:sz="4" w:space="0" w:color="B9C5CD"/>
              <w:bottom w:val="single" w:sz="5" w:space="0" w:color="B9C5CD"/>
              <w:right w:val="single" w:sz="5" w:space="0" w:color="B9C5CD"/>
            </w:tcBorders>
            <w:vAlign w:val="center"/>
          </w:tcPr>
          <w:p w14:paraId="28CDFB33" w14:textId="162EDE7E" w:rsidR="002C7DD4" w:rsidRPr="006E2C18" w:rsidRDefault="002C7DD4" w:rsidP="002C7DD4">
            <w:pPr>
              <w:spacing w:after="0" w:line="240" w:lineRule="auto"/>
              <w:jc w:val="center"/>
              <w:rPr>
                <w:sz w:val="15"/>
                <w:szCs w:val="15"/>
              </w:rPr>
            </w:pPr>
            <w:r w:rsidRPr="006E2C18">
              <w:rPr>
                <w:rFonts w:eastAsia="Arial"/>
                <w:color w:val="252B31"/>
                <w:sz w:val="15"/>
                <w:szCs w:val="15"/>
              </w:rPr>
              <w:t>«PLANO»</w:t>
            </w:r>
          </w:p>
        </w:tc>
        <w:tc>
          <w:tcPr>
            <w:tcW w:w="956"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10EE7C5A" w14:textId="0E8442A6" w:rsidR="002C7DD4" w:rsidRPr="006E2C18" w:rsidRDefault="002C7DD4" w:rsidP="002C7DD4">
            <w:pPr>
              <w:spacing w:after="0" w:line="240" w:lineRule="auto"/>
              <w:jc w:val="center"/>
              <w:rPr>
                <w:sz w:val="15"/>
                <w:szCs w:val="15"/>
              </w:rPr>
            </w:pPr>
            <w:r w:rsidRPr="006E2C18">
              <w:rPr>
                <w:rFonts w:eastAsia="Arial"/>
                <w:color w:val="252B31"/>
                <w:sz w:val="15"/>
                <w:szCs w:val="15"/>
              </w:rPr>
              <w:t>«DIST_FINCA»</w:t>
            </w:r>
          </w:p>
        </w:tc>
      </w:tr>
      <w:tr w:rsidR="00517DD5" w:rsidRPr="0032237F" w14:paraId="697E618B" w14:textId="33141B8B"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363D6445" w14:textId="706A9328" w:rsidR="00517DD5" w:rsidRPr="006E2C18" w:rsidRDefault="00517DD5" w:rsidP="00BD0C90">
            <w:pPr>
              <w:spacing w:after="0" w:line="240" w:lineRule="auto"/>
              <w:rPr>
                <w:sz w:val="15"/>
                <w:szCs w:val="15"/>
              </w:rPr>
            </w:pPr>
            <w:r w:rsidRPr="006E2C18">
              <w:rPr>
                <w:rFonts w:eastAsia="Arial"/>
                <w:b/>
                <w:color w:val="173B5A"/>
                <w:sz w:val="15"/>
                <w:szCs w:val="15"/>
              </w:rPr>
              <w:t>DIRECCIÓN DE FINCA / FOLIO</w:t>
            </w:r>
          </w:p>
        </w:tc>
        <w:tc>
          <w:tcPr>
            <w:tcW w:w="3992" w:type="pct"/>
            <w:gridSpan w:val="4"/>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25716091" w14:textId="1AAD209C" w:rsidR="00517DD5" w:rsidRPr="006E2C18" w:rsidRDefault="00517DD5" w:rsidP="00BD0C90">
            <w:pPr>
              <w:spacing w:after="0" w:line="240" w:lineRule="auto"/>
              <w:jc w:val="center"/>
              <w:rPr>
                <w:sz w:val="15"/>
                <w:szCs w:val="15"/>
              </w:rPr>
            </w:pPr>
            <w:r w:rsidRPr="006E2C18">
              <w:rPr>
                <w:rFonts w:eastAsia="Arial"/>
                <w:color w:val="252B31"/>
                <w:sz w:val="15"/>
                <w:szCs w:val="15"/>
              </w:rPr>
              <w:t>«DIRECCION_FINCA»</w:t>
            </w:r>
          </w:p>
        </w:tc>
      </w:tr>
    </w:tbl>
    <w:p w14:paraId="6400ABFA" w14:textId="77777777" w:rsidR="00F02333" w:rsidRDefault="00F02333" w:rsidP="00F02333">
      <w:pPr>
        <w:spacing w:after="0" w:line="240" w:lineRule="auto"/>
        <w:ind w:firstLine="720"/>
      </w:pPr>
    </w:p>
    <w:tbl>
      <w:tblPr>
        <w:tblW w:w="5000" w:type="pct"/>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ook w:val="04A0" w:firstRow="1" w:lastRow="0" w:firstColumn="1" w:lastColumn="0" w:noHBand="0" w:noVBand="1"/>
      </w:tblPr>
      <w:tblGrid>
        <w:gridCol w:w="3293"/>
        <w:gridCol w:w="7532"/>
      </w:tblGrid>
      <w:tr w:rsidR="00FD2977" w:rsidRPr="0032237F" w14:paraId="064BCAF4" w14:textId="77777777" w:rsidTr="00AB317F">
        <w:trPr>
          <w:trHeight w:val="20"/>
          <w:jc w:val="center"/>
        </w:trPr>
        <w:tc>
          <w:tcPr>
            <w:tcW w:w="5000" w:type="pct"/>
            <w:gridSpan w:val="2"/>
            <w:shd w:val="clear" w:color="auto" w:fill="EE0000"/>
            <w:tcMar>
              <w:top w:w="60" w:type="dxa"/>
              <w:left w:w="70" w:type="dxa"/>
              <w:bottom w:w="60" w:type="dxa"/>
              <w:right w:w="70" w:type="dxa"/>
            </w:tcMar>
            <w:vAlign w:val="center"/>
          </w:tcPr>
          <w:p w14:paraId="3E66BC1F" w14:textId="04310D2C" w:rsidR="00FD2977" w:rsidRDefault="00FD2977" w:rsidP="00FD2977">
            <w:pPr>
              <w:keepNext/>
              <w:spacing w:after="0" w:line="240" w:lineRule="auto"/>
              <w:jc w:val="center"/>
              <w:rPr>
                <w:rFonts w:eastAsia="Arial"/>
                <w:color w:val="252B31"/>
                <w:sz w:val="15"/>
                <w:szCs w:val="15"/>
              </w:rPr>
            </w:pPr>
            <w:r w:rsidRPr="00FD2977">
              <w:rPr>
                <w:rFonts w:eastAsia="Arial"/>
                <w:b/>
                <w:color w:val="FFFFFF"/>
                <w:sz w:val="16"/>
                <w:szCs w:val="20"/>
              </w:rPr>
              <w:t>OBJETO DE RECHAZO</w:t>
            </w:r>
          </w:p>
        </w:tc>
      </w:tr>
      <w:tr w:rsidR="00FD2977" w:rsidRPr="0032237F" w14:paraId="455340FB" w14:textId="7FCBDFC4" w:rsidTr="00AB317F">
        <w:trPr>
          <w:trHeight w:val="20"/>
          <w:jc w:val="center"/>
        </w:trPr>
        <w:tc>
          <w:tcPr>
            <w:tcW w:w="1521" w:type="pct"/>
            <w:shd w:val="clear" w:color="auto" w:fill="EEECE1" w:themeFill="background2"/>
            <w:tcMar>
              <w:top w:w="60" w:type="dxa"/>
              <w:left w:w="70" w:type="dxa"/>
              <w:bottom w:w="60" w:type="dxa"/>
              <w:right w:w="70" w:type="dxa"/>
            </w:tcMar>
            <w:vAlign w:val="center"/>
          </w:tcPr>
          <w:p w14:paraId="02153237" w14:textId="50A21E3C" w:rsidR="00FD2977" w:rsidRPr="00FD2977" w:rsidRDefault="00FD2977" w:rsidP="00BD0C90">
            <w:pPr>
              <w:spacing w:after="0" w:line="240" w:lineRule="auto"/>
              <w:rPr>
                <w:rFonts w:eastAsia="Arial"/>
                <w:b/>
                <w:color w:val="EE0000"/>
                <w:sz w:val="15"/>
                <w:szCs w:val="15"/>
              </w:rPr>
            </w:pPr>
          </w:p>
          <w:p w14:paraId="6DC3A76A" w14:textId="4C1CA5E5" w:rsidR="00FD2977" w:rsidRPr="00FD2977" w:rsidRDefault="00FD2977" w:rsidP="00BD0C90">
            <w:pPr>
              <w:spacing w:after="0" w:line="240" w:lineRule="auto"/>
              <w:jc w:val="center"/>
              <w:rPr>
                <w:rFonts w:eastAsia="Arial"/>
                <w:b/>
                <w:color w:val="EE0000"/>
                <w:sz w:val="15"/>
                <w:szCs w:val="15"/>
              </w:rPr>
            </w:pPr>
            <w:r w:rsidRPr="00FD2977">
              <w:rPr>
                <w:rFonts w:eastAsia="Arial"/>
                <w:b/>
                <w:color w:val="173B5A"/>
                <w:sz w:val="15"/>
                <w:szCs w:val="15"/>
              </w:rPr>
              <w:t xml:space="preserve">«OBJETO_1»</w:t>
            </w:r>
            <w:r w:rsidRPr="00FD2977">
              <w:rPr>
                <w:b/>
                <w:sz w:val="15"/>
                <w:szCs w:val="15"/>
              </w:rPr>
              <w:t/>
            </w:r>
          </w:p>
        </w:tc>
        <w:tc>
          <w:tcPr>
            <w:tcW w:w="3479" w:type="pct"/>
            <w:shd w:val="clear" w:color="auto" w:fill="EEECE1" w:themeFill="background2"/>
            <w:vAlign w:val="center"/>
          </w:tcPr>
          <w:p w14:paraId="4B545F1C" w14:textId="07C33E40" w:rsidR="00FD2977" w:rsidRPr="00BD0C90" w:rsidRDefault="00FD2977" w:rsidP="00FD2977">
            <w:pPr>
              <w:spacing w:after="0" w:line="240" w:lineRule="auto"/>
              <w:rPr>
                <w:rFonts w:eastAsia="Arial"/>
                <w:b/>
                <w:color w:val="EE0000"/>
                <w:sz w:val="15"/>
                <w:szCs w:val="15"/>
              </w:rPr>
            </w:pPr>
            <w:r>
              <w:rPr>
                <w:rFonts w:eastAsia="Arial"/>
                <w:color w:val="252B31"/>
                <w:sz w:val="15"/>
                <w:szCs w:val="15"/>
              </w:rPr>
              <w:t>«MOTIVO_1»</w:t>
            </w:r>
          </w:p>
        </w:tc>
      </w:tr>
      <w:tr w:rsidR="00FD2977" w:rsidRPr="0032237F" w14:paraId="4992413C" w14:textId="1DFF4EE6" w:rsidTr="00AB317F">
        <w:trPr>
          <w:trHeight w:val="20"/>
          <w:jc w:val="center"/>
        </w:trPr>
        <w:tc>
          <w:tcPr>
            <w:tcW w:w="1521" w:type="pct"/>
            <w:shd w:val="clear" w:color="auto" w:fill="EEECE1" w:themeFill="background2"/>
            <w:tcMar>
              <w:top w:w="60" w:type="dxa"/>
              <w:left w:w="70" w:type="dxa"/>
              <w:bottom w:w="60" w:type="dxa"/>
              <w:right w:w="70" w:type="dxa"/>
            </w:tcMar>
            <w:vAlign w:val="center"/>
          </w:tcPr>
          <w:p w14:paraId="1D29042F" w14:textId="7D571C00" w:rsidR="00FD2977" w:rsidRPr="00FD2977" w:rsidRDefault="00FD2977" w:rsidP="00F02333">
            <w:pPr>
              <w:spacing w:after="0" w:line="240" w:lineRule="auto"/>
              <w:jc w:val="center"/>
              <w:rPr>
                <w:b/>
                <w:sz w:val="15"/>
                <w:szCs w:val="15"/>
              </w:rPr>
            </w:pPr>
            <w:r w:rsidRPr="00FD2977">
              <w:rPr>
                <w:rFonts w:eastAsia="Arial"/>
                <w:b/>
                <w:color w:val="173B5A"/>
                <w:sz w:val="15"/>
                <w:szCs w:val="15"/>
              </w:rPr>
              <w:t xml:space="preserve">«OBJETO_2»</w:t>
            </w:r>
            <w:r w:rsidRPr="00FD2977">
              <w:rPr>
                <w:b/>
                <w:sz w:val="15"/>
                <w:szCs w:val="15"/>
              </w:rPr>
              <w:t/>
            </w:r>
          </w:p>
        </w:tc>
        <w:tc>
          <w:tcPr>
            <w:tcW w:w="3479" w:type="pct"/>
            <w:shd w:val="clear" w:color="auto" w:fill="EEECE1" w:themeFill="background2"/>
            <w:vAlign w:val="center"/>
          </w:tcPr>
          <w:p w14:paraId="668281A1" w14:textId="10D78921" w:rsidR="00FD2977" w:rsidRPr="006E2C18" w:rsidRDefault="00FD2977" w:rsidP="00FD2977">
            <w:pPr>
              <w:spacing w:after="0" w:line="240" w:lineRule="auto"/>
              <w:rPr>
                <w:sz w:val="15"/>
                <w:szCs w:val="15"/>
              </w:rPr>
            </w:pPr>
            <w:r>
              <w:rPr>
                <w:rFonts w:eastAsia="Arial"/>
                <w:color w:val="252B31"/>
                <w:sz w:val="15"/>
                <w:szCs w:val="15"/>
              </w:rPr>
              <w:t>«MOTIVO_2»</w:t>
            </w:r>
          </w:p>
        </w:tc>
      </w:tr>
    </w:tbl>
    <w:p w14:paraId="4A2AC819" w14:textId="7471975E" w:rsidR="006C5732" w:rsidRDefault="0036757E" w:rsidP="00F02333">
      <w:pPr>
        <w:tabs>
          <w:tab w:val="right" w:pos="10835"/>
        </w:tabs>
        <w:spacing w:after="0" w:line="240" w:lineRule="auto"/>
      </w:pPr>
      <w:r>
        <w:tab/>
      </w:r>
    </w:p>
    <w:tbl>
      <w:tblPr>
        <w:tblStyle w:val="Tablaconcuadrcula"/>
        <w:tblW w:w="5000" w:type="pct"/>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4A0" w:firstRow="1" w:lastRow="0" w:firstColumn="1" w:lastColumn="0" w:noHBand="0" w:noVBand="1"/>
      </w:tblPr>
      <w:tblGrid>
        <w:gridCol w:w="10805"/>
      </w:tblGrid>
      <w:tr w:rsidR="009A5185" w:rsidRPr="009A5185" w14:paraId="59CDCF47" w14:textId="77777777" w:rsidTr="00FD2977">
        <w:trPr>
          <w:trHeight w:val="1558"/>
        </w:trPr>
        <w:tc>
          <w:tcPr>
            <w:tcW w:w="5000" w:type="pct"/>
            <w:vAlign w:val="center"/>
          </w:tcPr>
          <w:p w14:paraId="110B9F0E" w14:textId="78D1F248" w:rsidR="009A5185" w:rsidRPr="009A5185" w:rsidRDefault="009A5185" w:rsidP="009A5185">
            <w:pPr>
              <w:keepNext/>
              <w:spacing w:line="360" w:lineRule="auto"/>
              <w:rPr>
                <w:rFonts w:eastAsia="Arial"/>
                <w:bCs/>
                <w:color w:val="000000" w:themeColor="text1"/>
                <w:sz w:val="14"/>
                <w:szCs w:val="14"/>
              </w:rPr>
            </w:pPr>
            <w:r w:rsidRPr="009A5185">
              <w:rPr>
                <w:rFonts w:eastAsia="Arial"/>
                <w:b/>
                <w:color w:val="000000" w:themeColor="text1"/>
                <w:sz w:val="14"/>
                <w:szCs w:val="14"/>
              </w:rPr>
              <w:t xml:space="preserve">NOTA: </w:t>
            </w:r>
            <w:r w:rsidRPr="009A5185">
              <w:rPr>
                <w:rFonts w:eastAsia="Arial"/>
                <w:bCs/>
                <w:color w:val="000000" w:themeColor="text1"/>
                <w:sz w:val="14"/>
                <w:szCs w:val="14"/>
              </w:rPr>
              <w:t>SE LE RECUERDA QUE DEBE DECLARAR LA TOTALIDAD DE LOS BIENES INMUEBLES INSCRITOS A SU NOMBRE. CON EL FIN DE AGILIZAR EL TRÁMITE, ES OBLIGATORIO DETALLAR LAS CARACTERÍSTICAS DE CADA FINCA, ESPECIFICANDO LA PRESENCIA DE CONSTRUCCIONES, EL TIPO DE EDIFICACIÓN, SUS CARACTERÍSTICAS GENERALES, EL USO DEL INMUEBLE, EL ÁREA TOTAL CONSTRUIDA Y LOS AÑOS DE ANTIGÜEDAD.</w:t>
            </w:r>
          </w:p>
          <w:p w14:paraId="1A58C016" w14:textId="18986CC7" w:rsidR="009A5185" w:rsidRPr="00FD2977" w:rsidRDefault="009A5185" w:rsidP="009A5185">
            <w:pPr>
              <w:spacing w:line="360" w:lineRule="auto"/>
              <w:rPr>
                <w:rFonts w:eastAsia="Arial"/>
                <w:bCs/>
                <w:color w:val="000000" w:themeColor="text1"/>
                <w:sz w:val="14"/>
                <w:szCs w:val="14"/>
              </w:rPr>
            </w:pPr>
            <w:r w:rsidRPr="009A5185">
              <w:rPr>
                <w:rFonts w:eastAsia="Arial"/>
                <w:bCs/>
                <w:color w:val="000000" w:themeColor="text1"/>
                <w:sz w:val="14"/>
                <w:szCs w:val="14"/>
              </w:rPr>
              <w:t>SE DEBERÁ PRESENTAR EN UN HORARIO DE 8:00 A.M. A 2:00 P.M</w:t>
            </w:r>
            <w:r w:rsidRPr="009A5185">
              <w:rPr>
                <w:rFonts w:eastAsia="Arial"/>
                <w:b/>
                <w:color w:val="000000" w:themeColor="text1"/>
                <w:sz w:val="14"/>
                <w:szCs w:val="14"/>
              </w:rPr>
              <w:t>. (TOME EN CONSIDERACIÓN QUE EL REGISTRO DE CADA FINCA TOMA ENTRE 30 Y 40 MINUTOS, POR LO QUE LE RECOMENDAMOS ACUDIR CON SUFICIENTE ANTICIPACIÓN.)</w:t>
            </w:r>
          </w:p>
        </w:tc>
      </w:tr>
    </w:tbl>
    <w:p w14:paraId="14CBEE32" w14:textId="68865325" w:rsidR="009A5185" w:rsidRDefault="009A5185" w:rsidP="00FD2977">
      <w:pPr>
        <w:tabs>
          <w:tab w:val="left" w:pos="2291"/>
        </w:tabs>
        <w:spacing w:after="0" w:line="240" w:lineRule="auto"/>
        <w:jc w:val="center"/>
        <w:rPr>
          <w:rFonts w:eastAsia="Arial"/>
          <w:b/>
          <w:color w:val="000000" w:themeColor="text1"/>
          <w:sz w:val="12"/>
          <w:szCs w:val="12"/>
        </w:rPr>
      </w:pPr>
    </w:p>
    <w:tbl>
      <w:tblPr>
        <w:tblW w:w="5000" w:type="pct"/>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ook w:val="04A0" w:firstRow="1" w:lastRow="0" w:firstColumn="1" w:lastColumn="0" w:noHBand="0" w:noVBand="1"/>
      </w:tblPr>
      <w:tblGrid>
        <w:gridCol w:w="5187"/>
        <w:gridCol w:w="5638"/>
      </w:tblGrid>
      <w:tr w:rsidR="00D66220" w:rsidRPr="006E2C18" w14:paraId="54083AF9" w14:textId="3F7CF8BE" w:rsidTr="00AB317F">
        <w:trPr>
          <w:trHeight w:val="840"/>
          <w:jc w:val="center"/>
        </w:trPr>
        <w:tc>
          <w:tcPr>
            <w:tcW w:w="2396" w:type="pct"/>
            <w:tcMar>
              <w:top w:w="100" w:type="dxa"/>
              <w:left w:w="110" w:type="dxa"/>
              <w:bottom w:w="95" w:type="dxa"/>
              <w:right w:w="110" w:type="dxa"/>
            </w:tcMar>
            <w:vAlign w:val="bottom"/>
          </w:tcPr>
          <w:p w14:paraId="7F50A649" w14:textId="233DD803" w:rsidR="00D66220" w:rsidRPr="006012B3" w:rsidRDefault="00BD0C90" w:rsidP="00883C56">
            <w:pPr>
              <w:spacing w:after="0" w:line="240" w:lineRule="auto"/>
              <w:jc w:val="center"/>
              <w:rPr>
                <w:color w:val="000000" w:themeColor="text1"/>
                <w:sz w:val="14"/>
                <w:szCs w:val="14"/>
              </w:rPr>
            </w:pPr>
            <w:r w:rsidRPr="006012B3">
              <w:rPr>
                <w:color w:val="000000" w:themeColor="text1"/>
                <w:sz w:val="14"/>
                <w:szCs w:val="14"/>
              </w:rPr>
              <w:br w:type="textWrapping" w:clear="all"/>
            </w:r>
            <w:r w:rsidR="00517DD5" w:rsidRPr="006012B3">
              <w:rPr>
                <w:color w:val="000000" w:themeColor="text1"/>
                <w:sz w:val="14"/>
                <w:szCs w:val="14"/>
              </w:rPr>
              <w:t>________</w:t>
            </w:r>
            <w:r w:rsidR="00D66220" w:rsidRPr="006012B3">
              <w:rPr>
                <w:rFonts w:eastAsia="Arial"/>
                <w:color w:val="000000" w:themeColor="text1"/>
                <w:sz w:val="14"/>
                <w:szCs w:val="14"/>
              </w:rPr>
              <w:t>___________________</w:t>
            </w:r>
            <w:r w:rsidR="00D66220" w:rsidRPr="006012B3">
              <w:rPr>
                <w:color w:val="000000" w:themeColor="text1"/>
                <w:sz w:val="14"/>
                <w:szCs w:val="14"/>
              </w:rPr>
              <w:br/>
            </w:r>
            <w:r w:rsidR="00D66220" w:rsidRPr="006012B3">
              <w:rPr>
                <w:rFonts w:eastAsia="Arial"/>
                <w:b/>
                <w:color w:val="000000" w:themeColor="text1"/>
                <w:sz w:val="14"/>
                <w:szCs w:val="14"/>
              </w:rPr>
              <w:t>FIRMA DEL PERITO VALUADOR</w:t>
            </w:r>
          </w:p>
        </w:tc>
        <w:tc>
          <w:tcPr>
            <w:tcW w:w="2604" w:type="pct"/>
            <w:vAlign w:val="center"/>
          </w:tcPr>
          <w:p w14:paraId="385F5E93" w14:textId="66AFBC43" w:rsidR="00D66220" w:rsidRPr="006E2C18" w:rsidRDefault="0049062D" w:rsidP="00883C56">
            <w:pPr>
              <w:spacing w:line="240" w:lineRule="auto"/>
              <w:jc w:val="center"/>
              <w:rPr>
                <w:sz w:val="15"/>
                <w:szCs w:val="15"/>
              </w:rPr>
            </w:pPr>
            <w:r w:rsidRPr="0049062D">
              <w:rPr>
                <w:rFonts w:eastAsia="Yu Gothic" w:cs="Times New Roman"/>
                <w:noProof/>
              </w:rPr>
              <w:drawing>
                <wp:anchor distT="0" distB="0" distL="114300" distR="114300" simplePos="0" relativeHeight="251658752" behindDoc="0" locked="0" layoutInCell="1" allowOverlap="1" wp14:anchorId="579138A0" wp14:editId="188A930E">
                  <wp:simplePos x="0" y="0"/>
                  <wp:positionH relativeFrom="column">
                    <wp:posOffset>594388</wp:posOffset>
                  </wp:positionH>
                  <wp:positionV relativeFrom="paragraph">
                    <wp:posOffset>1187</wp:posOffset>
                  </wp:positionV>
                  <wp:extent cx="2258033" cy="856704"/>
                  <wp:effectExtent l="0" t="0" r="9525" b="635"/>
                  <wp:wrapSquare wrapText="bothSides"/>
                  <wp:docPr id="2" name="Imagen 41012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0126407"/>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258033" cy="856704"/>
                          </a:xfrm>
                          <a:prstGeom prst="rect">
                            <a:avLst/>
                          </a:prstGeom>
                          <a:noFill/>
                          <a:ln>
                            <a:noFill/>
                          </a:ln>
                        </pic:spPr>
                      </pic:pic>
                    </a:graphicData>
                  </a:graphic>
                </wp:anchor>
              </w:drawing>
            </w:r>
          </w:p>
        </w:tc>
      </w:tr>
      <w:tr w:rsidR="00883C56" w:rsidRPr="006E2C18" w14:paraId="7EE280CA" w14:textId="77777777" w:rsidTr="00AB317F">
        <w:trPr>
          <w:trHeight w:val="840"/>
          <w:jc w:val="center"/>
        </w:trPr>
        <w:tc>
          <w:tcPr>
            <w:tcW w:w="5000" w:type="pct"/>
            <w:gridSpan w:val="2"/>
            <w:tcMar>
              <w:top w:w="100" w:type="dxa"/>
              <w:left w:w="110" w:type="dxa"/>
              <w:bottom w:w="95" w:type="dxa"/>
              <w:right w:w="110" w:type="dxa"/>
            </w:tcMar>
            <w:vAlign w:val="bottom"/>
          </w:tcPr>
          <w:p w14:paraId="129B147C" w14:textId="167C41E2" w:rsidR="00883C56" w:rsidRPr="006012B3" w:rsidRDefault="00ED4242" w:rsidP="000A2FEF">
            <w:pPr>
              <w:spacing w:before="240" w:line="360" w:lineRule="auto"/>
              <w:rPr>
                <w:rFonts w:eastAsia="Arial"/>
                <w:b/>
                <w:color w:val="000000" w:themeColor="text1"/>
                <w:sz w:val="14"/>
                <w:szCs w:val="14"/>
              </w:rPr>
            </w:pPr>
            <w:r w:rsidRPr="006012B3">
              <w:rPr>
                <w:rFonts w:eastAsia="Arial"/>
                <w:b/>
                <w:color w:val="000000" w:themeColor="text1"/>
                <w:sz w:val="14"/>
                <w:szCs w:val="14"/>
              </w:rPr>
              <w:t>NOTIFICADOR :__________________________________________________________________________            FIRMA : ___________________________________</w:t>
            </w:r>
          </w:p>
          <w:p w14:paraId="349979CD" w14:textId="32D3AE24" w:rsidR="00883C56" w:rsidRPr="006012B3" w:rsidRDefault="00ED4242" w:rsidP="00FD2977">
            <w:pPr>
              <w:spacing w:after="0" w:line="360" w:lineRule="auto"/>
              <w:rPr>
                <w:rFonts w:eastAsia="Arial"/>
                <w:b/>
                <w:color w:val="000000" w:themeColor="text1"/>
                <w:sz w:val="14"/>
                <w:szCs w:val="14"/>
              </w:rPr>
            </w:pPr>
            <w:r w:rsidRPr="006012B3">
              <w:rPr>
                <w:rFonts w:eastAsia="Arial"/>
                <w:b/>
                <w:color w:val="000000" w:themeColor="text1"/>
                <w:sz w:val="14"/>
                <w:szCs w:val="14"/>
              </w:rPr>
              <w:t>FIRMA DE QUIEN RECIBE, DUEÑO O REPRESENTANTE LEGAL</w:t>
            </w:r>
            <w:r w:rsidR="00AB2661">
              <w:rPr>
                <w:rFonts w:eastAsia="Arial"/>
                <w:b/>
                <w:color w:val="000000" w:themeColor="text1"/>
                <w:sz w:val="14"/>
                <w:szCs w:val="14"/>
              </w:rPr>
              <w:t>:</w:t>
            </w:r>
            <w:r w:rsidRPr="006012B3">
              <w:rPr>
                <w:rFonts w:eastAsia="Arial"/>
                <w:color w:val="000000" w:themeColor="text1"/>
                <w:sz w:val="14"/>
                <w:szCs w:val="14"/>
              </w:rPr>
              <w:t>________________________________________________________________________________</w:t>
            </w:r>
          </w:p>
        </w:tc>
      </w:tr>
    </w:tbl>
    <w:p w14:paraId="4F2FF26F" w14:textId="0971EF20" w:rsidR="00E317D3" w:rsidRDefault="00E317D3" w:rsidP="00FD2977"/>
    <w:sectPr w:rsidR="00E317D3" w:rsidSect="0049062D">
      <w:headerReference w:type="default" r:id="rId11"/>
      <w:footerReference w:type="default" r:id="rId12"/>
      <w:pgSz w:w="12240" w:h="15840"/>
      <w:pgMar w:top="2347" w:right="646" w:bottom="567" w:left="646" w:header="215" w:footer="261"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EDB0" w14:textId="77777777" w:rsidR="00183775" w:rsidRPr="0032237F" w:rsidRDefault="00183775">
      <w:pPr>
        <w:spacing w:after="0" w:line="240" w:lineRule="auto"/>
      </w:pPr>
      <w:r w:rsidRPr="0032237F">
        <w:separator/>
      </w:r>
    </w:p>
  </w:endnote>
  <w:endnote w:type="continuationSeparator" w:id="0">
    <w:p w14:paraId="41DD415D" w14:textId="77777777" w:rsidR="00183775" w:rsidRPr="0032237F" w:rsidRDefault="00183775">
      <w:pPr>
        <w:spacing w:after="0" w:line="240" w:lineRule="auto"/>
      </w:pPr>
      <w:r w:rsidRPr="003223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0101" w14:textId="664CC6F9" w:rsidR="006C5732" w:rsidRPr="0032237F" w:rsidRDefault="00000000">
    <w:pPr>
      <w:pStyle w:val="Piedepgina"/>
      <w:pBdr>
        <w:top w:val="single" w:sz="6" w:space="2" w:color="123B6D"/>
      </w:pBdr>
      <w:jc w:val="center"/>
    </w:pPr>
    <w:r w:rsidRPr="0032237F">
      <w:rPr>
        <w:rFonts w:eastAsia="Arial"/>
        <w:color w:val="123B6D"/>
        <w:sz w:val="14"/>
      </w:rPr>
      <w:t>T: 4000-6700 Ext.</w:t>
    </w:r>
    <w:r w:rsidR="006E2C18">
      <w:rPr>
        <w:rFonts w:eastAsia="Arial"/>
        <w:color w:val="123B6D"/>
        <w:sz w:val="14"/>
      </w:rPr>
      <w:t>2</w:t>
    </w:r>
    <w:r w:rsidRPr="0032237F">
      <w:rPr>
        <w:rFonts w:eastAsia="Arial"/>
        <w:color w:val="123B6D"/>
        <w:sz w:val="14"/>
      </w:rPr>
      <w:t>02</w:t>
    </w:r>
    <w:r w:rsidR="00CE140B">
      <w:rPr>
        <w:rFonts w:eastAsia="Arial"/>
        <w:color w:val="123B6D"/>
        <w:sz w:val="14"/>
      </w:rPr>
      <w:t xml:space="preserve">9 </w:t>
    </w:r>
    <w:r w:rsidRPr="0032237F">
      <w:rPr>
        <w:rFonts w:eastAsia="Arial"/>
        <w:color w:val="123B6D"/>
        <w:sz w:val="14"/>
      </w:rPr>
      <w:t xml:space="preserve">/ </w:t>
    </w:r>
    <w:r w:rsidR="006E2C18">
      <w:rPr>
        <w:rFonts w:eastAsia="Arial"/>
        <w:color w:val="123B6D"/>
        <w:sz w:val="14"/>
      </w:rPr>
      <w:t>20</w:t>
    </w:r>
    <w:r w:rsidR="00CE140B">
      <w:rPr>
        <w:rFonts w:eastAsia="Arial"/>
        <w:color w:val="123B6D"/>
        <w:sz w:val="14"/>
      </w:rPr>
      <w:t xml:space="preserve">72 </w:t>
    </w:r>
    <w:r w:rsidRPr="0032237F">
      <w:rPr>
        <w:rFonts w:eastAsia="Arial"/>
        <w:color w:val="123B6D"/>
        <w:sz w:val="14"/>
      </w:rPr>
      <w:t xml:space="preserve">/ </w:t>
    </w:r>
    <w:r w:rsidR="006E2C18">
      <w:rPr>
        <w:rFonts w:eastAsia="Arial"/>
        <w:color w:val="123B6D"/>
        <w:sz w:val="14"/>
      </w:rPr>
      <w:t>2</w:t>
    </w:r>
    <w:r w:rsidRPr="0032237F">
      <w:rPr>
        <w:rFonts w:eastAsia="Arial"/>
        <w:color w:val="123B6D"/>
        <w:sz w:val="14"/>
      </w:rPr>
      <w:t>0</w:t>
    </w:r>
    <w:r w:rsidR="00CE140B">
      <w:rPr>
        <w:rFonts w:eastAsia="Arial"/>
        <w:color w:val="123B6D"/>
        <w:sz w:val="14"/>
      </w:rPr>
      <w:t>38</w:t>
    </w:r>
    <w:r w:rsidRPr="0032237F">
      <w:rPr>
        <w:rFonts w:eastAsia="Arial"/>
        <w:color w:val="123B6D"/>
        <w:sz w:val="14"/>
      </w:rPr>
      <w:t xml:space="preserve">   </w:t>
    </w:r>
    <w:proofErr w:type="spellStart"/>
    <w:r w:rsidRPr="0032237F">
      <w:rPr>
        <w:rFonts w:eastAsia="Arial"/>
        <w:color w:val="123B6D"/>
        <w:sz w:val="14"/>
      </w:rPr>
      <w:t>S:http</w:t>
    </w:r>
    <w:proofErr w:type="spellEnd"/>
    <w:r w:rsidRPr="0032237F">
      <w:rPr>
        <w:rFonts w:eastAsia="Arial"/>
        <w:color w:val="123B6D"/>
        <w:sz w:val="14"/>
      </w:rPr>
      <w:t>://</w:t>
    </w:r>
    <w:proofErr w:type="spellStart"/>
    <w:r w:rsidRPr="0032237F">
      <w:rPr>
        <w:rFonts w:eastAsia="Arial"/>
        <w:color w:val="123B6D"/>
        <w:sz w:val="14"/>
      </w:rPr>
      <w:t>www.sarapiqui.go.cr</w:t>
    </w:r>
    <w:proofErr w:type="spellEnd"/>
    <w:r w:rsidRPr="0032237F">
      <w:rPr>
        <w:rFonts w:eastAsia="Arial"/>
        <w:color w:val="123B6D"/>
        <w:sz w:val="14"/>
      </w:rPr>
      <w:t xml:space="preserve">   </w:t>
    </w:r>
    <w:proofErr w:type="spellStart"/>
    <w:r w:rsidRPr="0032237F">
      <w:rPr>
        <w:rFonts w:eastAsia="Arial"/>
        <w:color w:val="123B6D"/>
        <w:sz w:val="14"/>
      </w:rPr>
      <w:t>C:kcastillo@sarapiqui.go.cr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92EF" w14:textId="77777777" w:rsidR="00183775" w:rsidRPr="0032237F" w:rsidRDefault="00183775">
      <w:pPr>
        <w:spacing w:after="0" w:line="240" w:lineRule="auto"/>
      </w:pPr>
      <w:r w:rsidRPr="0032237F">
        <w:separator/>
      </w:r>
    </w:p>
  </w:footnote>
  <w:footnote w:type="continuationSeparator" w:id="0">
    <w:p w14:paraId="7966C739" w14:textId="77777777" w:rsidR="00183775" w:rsidRPr="0032237F" w:rsidRDefault="00183775">
      <w:pPr>
        <w:spacing w:after="0" w:line="240" w:lineRule="auto"/>
      </w:pPr>
      <w:r w:rsidRPr="003223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AC20" w14:textId="77777777" w:rsidR="006C5732" w:rsidRPr="0032237F" w:rsidRDefault="006C5732">
    <w:pPr>
      <w:pStyle w:val="Encabezado"/>
      <w:spacing w:line="24" w:lineRule="auto"/>
    </w:pPr>
  </w:p>
  <w:tbl>
    <w:tblPr>
      <w:tblW w:w="0" w:type="auto"/>
      <w:jc w:val="center"/>
      <w:tblLayout w:type="fixed"/>
      <w:tblLook w:val="04A0" w:firstRow="1" w:lastRow="0" w:firstColumn="1" w:lastColumn="0" w:noHBand="0" w:noVBand="1"/>
    </w:tblPr>
    <w:tblGrid>
      <w:gridCol w:w="1944"/>
      <w:gridCol w:w="6552"/>
      <w:gridCol w:w="2376"/>
    </w:tblGrid>
    <w:tr w:rsidR="006C5732" w:rsidRPr="0032237F" w14:paraId="5D4CF06B" w14:textId="77777777" w:rsidTr="00D66220">
      <w:trPr>
        <w:jc w:val="center"/>
      </w:trPr>
      <w:tc>
        <w:tcPr>
          <w:tcW w:w="1944" w:type="dxa"/>
          <w:tcBorders>
            <w:top w:val="nil"/>
            <w:left w:val="nil"/>
            <w:bottom w:val="nil"/>
            <w:right w:val="nil"/>
          </w:tcBorders>
          <w:shd w:val="clear" w:color="auto" w:fill="123B6D"/>
          <w:tcMar>
            <w:top w:w="75" w:type="dxa"/>
            <w:left w:w="80" w:type="dxa"/>
            <w:bottom w:w="75" w:type="dxa"/>
            <w:right w:w="80" w:type="dxa"/>
          </w:tcMar>
          <w:vAlign w:val="center"/>
        </w:tcPr>
        <w:p w14:paraId="413E3FA9" w14:textId="77777777" w:rsidR="006C5732" w:rsidRPr="0032237F" w:rsidRDefault="00000000">
          <w:pPr>
            <w:spacing w:after="0" w:line="240" w:lineRule="auto"/>
            <w:jc w:val="center"/>
          </w:pPr>
          <w:r w:rsidRPr="0032237F">
            <w:rPr>
              <w:noProof/>
            </w:rPr>
            <w:drawing>
              <wp:inline distT="0" distB="0" distL="0" distR="0" wp14:anchorId="1CB9532C" wp14:editId="19B9906D">
                <wp:extent cx="941111" cy="981076"/>
                <wp:effectExtent l="0" t="0" r="0" b="0"/>
                <wp:docPr id="7494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auditado.png"/>
                        <pic:cNvPicPr/>
                      </pic:nvPicPr>
                      <pic:blipFill>
                        <a:blip r:embed="rId1"/>
                        <a:stretch>
                          <a:fillRect/>
                        </a:stretch>
                      </pic:blipFill>
                      <pic:spPr>
                        <a:xfrm>
                          <a:off x="0" y="0"/>
                          <a:ext cx="951299" cy="991697"/>
                        </a:xfrm>
                        <a:prstGeom prst="rect">
                          <a:avLst/>
                        </a:prstGeom>
                      </pic:spPr>
                    </pic:pic>
                  </a:graphicData>
                </a:graphic>
              </wp:inline>
            </w:drawing>
          </w:r>
        </w:p>
      </w:tc>
      <w:tc>
        <w:tcPr>
          <w:tcW w:w="6552" w:type="dxa"/>
          <w:tcBorders>
            <w:top w:val="nil"/>
            <w:left w:val="nil"/>
            <w:bottom w:val="nil"/>
            <w:right w:val="nil"/>
          </w:tcBorders>
          <w:shd w:val="clear" w:color="auto" w:fill="123B6D"/>
          <w:tcMar>
            <w:top w:w="75" w:type="dxa"/>
            <w:left w:w="80" w:type="dxa"/>
            <w:bottom w:w="75" w:type="dxa"/>
            <w:right w:w="80" w:type="dxa"/>
          </w:tcMar>
          <w:vAlign w:val="center"/>
        </w:tcPr>
        <w:p w14:paraId="236DF469" w14:textId="77777777" w:rsidR="0032237F" w:rsidRPr="00D66220" w:rsidRDefault="00000000" w:rsidP="0032237F">
          <w:pPr>
            <w:spacing w:after="0" w:line="360" w:lineRule="auto"/>
            <w:jc w:val="center"/>
            <w:rPr>
              <w:rFonts w:eastAsia="Arial"/>
              <w:b/>
              <w:color w:val="FFFFFF"/>
              <w:sz w:val="16"/>
              <w:szCs w:val="16"/>
            </w:rPr>
          </w:pPr>
          <w:r w:rsidRPr="00D66220">
            <w:rPr>
              <w:rFonts w:eastAsia="Arial"/>
              <w:b/>
              <w:color w:val="FFFFFF"/>
              <w:sz w:val="20"/>
              <w:szCs w:val="18"/>
            </w:rPr>
            <w:t>MUNICIPALIDAD DE SARAPIQUÍ</w:t>
          </w:r>
          <w:r w:rsidRPr="0032237F">
            <w:br/>
          </w:r>
          <w:r w:rsidRPr="00D66220">
            <w:rPr>
              <w:rFonts w:eastAsia="Arial"/>
              <w:color w:val="FFFFFF"/>
              <w:sz w:val="15"/>
              <w:szCs w:val="15"/>
            </w:rPr>
            <w:t>DEPARTAMENTO DE CATASTRO Y VALORACIÓN</w:t>
          </w:r>
          <w:r w:rsidRPr="0032237F">
            <w:br/>
          </w:r>
          <w:r w:rsidRPr="0032237F">
            <w:rPr>
              <w:rFonts w:eastAsia="Arial"/>
              <w:color w:val="FFFFFF"/>
              <w:sz w:val="13"/>
              <w:szCs w:val="20"/>
            </w:rPr>
            <w:t>TELEFONO: 4000-6700 Ext.</w:t>
          </w:r>
          <w:r w:rsidR="0032237F" w:rsidRPr="0032237F">
            <w:rPr>
              <w:rFonts w:eastAsia="Arial"/>
              <w:color w:val="FFFFFF"/>
              <w:sz w:val="13"/>
              <w:szCs w:val="20"/>
            </w:rPr>
            <w:t>2</w:t>
          </w:r>
          <w:r w:rsidRPr="0032237F">
            <w:rPr>
              <w:rFonts w:eastAsia="Arial"/>
              <w:color w:val="FFFFFF"/>
              <w:sz w:val="13"/>
              <w:szCs w:val="20"/>
            </w:rPr>
            <w:t>029</w:t>
          </w:r>
          <w:r w:rsidR="0032237F" w:rsidRPr="0032237F">
            <w:rPr>
              <w:rFonts w:eastAsia="Arial"/>
              <w:color w:val="FFFFFF"/>
              <w:sz w:val="13"/>
              <w:szCs w:val="20"/>
            </w:rPr>
            <w:t xml:space="preserve"> </w:t>
          </w:r>
          <w:r w:rsidRPr="0032237F">
            <w:rPr>
              <w:rFonts w:eastAsia="Arial"/>
              <w:color w:val="FFFFFF"/>
              <w:sz w:val="13"/>
              <w:szCs w:val="20"/>
            </w:rPr>
            <w:t xml:space="preserve">/ </w:t>
          </w:r>
          <w:r w:rsidR="0032237F" w:rsidRPr="0032237F">
            <w:rPr>
              <w:rFonts w:eastAsia="Arial"/>
              <w:color w:val="FFFFFF"/>
              <w:sz w:val="13"/>
              <w:szCs w:val="20"/>
            </w:rPr>
            <w:t>2</w:t>
          </w:r>
          <w:r w:rsidRPr="0032237F">
            <w:rPr>
              <w:rFonts w:eastAsia="Arial"/>
              <w:color w:val="FFFFFF"/>
              <w:sz w:val="13"/>
              <w:szCs w:val="20"/>
            </w:rPr>
            <w:t>072</w:t>
          </w:r>
          <w:r w:rsidR="0032237F" w:rsidRPr="0032237F">
            <w:rPr>
              <w:rFonts w:eastAsia="Arial"/>
              <w:color w:val="FFFFFF"/>
              <w:sz w:val="13"/>
              <w:szCs w:val="20"/>
            </w:rPr>
            <w:t xml:space="preserve"> / 2038</w:t>
          </w:r>
          <w:r w:rsidRPr="0032237F">
            <w:br/>
          </w:r>
          <w:r w:rsidR="0032237F" w:rsidRPr="00D66220">
            <w:rPr>
              <w:rFonts w:eastAsia="Arial"/>
              <w:b/>
              <w:color w:val="FFFFFF"/>
              <w:sz w:val="16"/>
              <w:szCs w:val="16"/>
            </w:rPr>
            <w:t>PRESENTACIÓN</w:t>
          </w:r>
          <w:r w:rsidRPr="00D66220">
            <w:rPr>
              <w:rFonts w:eastAsia="Arial"/>
              <w:b/>
              <w:color w:val="FFFFFF"/>
              <w:sz w:val="16"/>
              <w:szCs w:val="16"/>
            </w:rPr>
            <w:t xml:space="preserve"> DE </w:t>
          </w:r>
          <w:r w:rsidR="0032237F" w:rsidRPr="00D66220">
            <w:rPr>
              <w:rFonts w:eastAsia="Arial"/>
              <w:b/>
              <w:color w:val="FFFFFF"/>
              <w:sz w:val="16"/>
              <w:szCs w:val="16"/>
            </w:rPr>
            <w:t>RECTIFICACIÓN</w:t>
          </w:r>
          <w:r w:rsidRPr="00D66220">
            <w:rPr>
              <w:rFonts w:eastAsia="Arial"/>
              <w:b/>
              <w:color w:val="FFFFFF"/>
              <w:sz w:val="16"/>
              <w:szCs w:val="16"/>
            </w:rPr>
            <w:t xml:space="preserve"> DE </w:t>
          </w:r>
        </w:p>
        <w:p w14:paraId="0C1D0FF0" w14:textId="5B172EDE" w:rsidR="006C5732" w:rsidRPr="0032237F" w:rsidRDefault="0032237F" w:rsidP="0032237F">
          <w:pPr>
            <w:spacing w:after="0" w:line="360" w:lineRule="auto"/>
            <w:jc w:val="center"/>
          </w:pPr>
          <w:r w:rsidRPr="00D66220">
            <w:rPr>
              <w:rFonts w:eastAsia="Arial"/>
              <w:b/>
              <w:color w:val="FFFFFF"/>
              <w:sz w:val="16"/>
              <w:szCs w:val="16"/>
            </w:rPr>
            <w:t>DECLARACIÓN DEL BIEN INMUEBLE</w:t>
          </w:r>
          <w:r w:rsidRPr="0032237F">
            <w:br/>
          </w:r>
          <w:r w:rsidRPr="0032237F">
            <w:rPr>
              <w:rFonts w:eastAsia="Arial"/>
              <w:color w:val="FFFFFF"/>
              <w:sz w:val="14"/>
            </w:rPr>
            <w:t>Ley de impuestos sobre bienes inmuebles (ley 7509 y sus reformas)</w:t>
          </w:r>
        </w:p>
      </w:tc>
      <w:tc>
        <w:tcPr>
          <w:tcW w:w="2376" w:type="dxa"/>
          <w:tcBorders>
            <w:top w:val="nil"/>
            <w:left w:val="nil"/>
            <w:bottom w:val="nil"/>
            <w:right w:val="nil"/>
          </w:tcBorders>
          <w:shd w:val="clear" w:color="auto" w:fill="123B6D"/>
          <w:tcMar>
            <w:top w:w="75" w:type="dxa"/>
            <w:left w:w="80" w:type="dxa"/>
            <w:bottom w:w="75" w:type="dxa"/>
            <w:right w:w="80" w:type="dxa"/>
          </w:tcMar>
          <w:vAlign w:val="center"/>
        </w:tcPr>
        <w:p w14:paraId="15BB2DC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Código: BI-001</w:t>
          </w:r>
        </w:p>
        <w:p w14:paraId="48D76742"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Versión: 1.0</w:t>
          </w:r>
        </w:p>
        <w:p w14:paraId="0AA12B8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Fecha: Julio 2026</w:t>
          </w:r>
        </w:p>
        <w:p w14:paraId="640F26F1" w14:textId="77777777" w:rsidR="0032237F" w:rsidRPr="0032237F" w:rsidRDefault="0032237F" w:rsidP="00D66220">
          <w:pPr>
            <w:spacing w:after="0" w:line="240" w:lineRule="auto"/>
            <w:jc w:val="center"/>
            <w:rPr>
              <w:rFonts w:eastAsia="Arial"/>
              <w:b/>
              <w:color w:val="FFFFFF"/>
              <w:sz w:val="13"/>
              <w:szCs w:val="20"/>
            </w:rPr>
          </w:pPr>
        </w:p>
        <w:p w14:paraId="385FE171" w14:textId="77777777" w:rsidR="0032237F" w:rsidRDefault="0032237F" w:rsidP="00D66220">
          <w:pPr>
            <w:spacing w:after="0" w:line="240" w:lineRule="auto"/>
            <w:rPr>
              <w:rFonts w:eastAsia="Arial"/>
              <w:b/>
              <w:color w:val="FFFFFF"/>
              <w:sz w:val="13"/>
              <w:szCs w:val="20"/>
            </w:rPr>
          </w:pPr>
        </w:p>
        <w:p w14:paraId="4B4376F1" w14:textId="77777777" w:rsidR="0032237F" w:rsidRDefault="0032237F" w:rsidP="00D66220">
          <w:pPr>
            <w:spacing w:after="0" w:line="240" w:lineRule="auto"/>
            <w:jc w:val="center"/>
            <w:rPr>
              <w:rFonts w:eastAsia="Arial"/>
              <w:b/>
              <w:color w:val="FFFFFF"/>
              <w:sz w:val="13"/>
              <w:szCs w:val="20"/>
            </w:rPr>
          </w:pPr>
        </w:p>
        <w:p w14:paraId="51F91FFC" w14:textId="5158806B" w:rsidR="006C5732" w:rsidRPr="0032237F" w:rsidRDefault="00000000" w:rsidP="00D66220">
          <w:pPr>
            <w:spacing w:after="0" w:line="240" w:lineRule="auto"/>
            <w:jc w:val="center"/>
          </w:pPr>
          <w:r w:rsidRPr="0032237F">
            <w:rPr>
              <w:rFonts w:eastAsia="Arial"/>
              <w:b/>
              <w:color w:val="FFFFFF"/>
              <w:sz w:val="13"/>
              <w:szCs w:val="20"/>
            </w:rPr>
            <w:t>OFICIO NÚMERO</w:t>
          </w:r>
          <w:r w:rsidRPr="0032237F">
            <w:rPr>
              <w:sz w:val="16"/>
              <w:szCs w:val="20"/>
            </w:rPr>
            <w:br/>
          </w:r>
          <w:r w:rsidRPr="0032237F">
            <w:rPr>
              <w:rFonts w:eastAsia="Arial"/>
              <w:b/>
              <w:color w:val="FFFFFF"/>
              <w:sz w:val="16"/>
              <w:szCs w:val="20"/>
            </w:rPr>
            <w:t>«OFICIO»</w:t>
          </w:r>
          <w:r w:rsidRPr="0032237F">
            <w:rPr>
              <w:sz w:val="16"/>
              <w:szCs w:val="20"/>
            </w:rPr>
            <w:br/>
          </w:r>
          <w:r w:rsidRPr="0032237F">
            <w:rPr>
              <w:rFonts w:eastAsia="Arial"/>
              <w:color w:val="FFFFFF"/>
              <w:sz w:val="14"/>
              <w:szCs w:val="20"/>
            </w:rPr>
            <w:t>«FECHA_OFICIO»</w:t>
          </w:r>
        </w:p>
      </w:tc>
    </w:tr>
  </w:tbl>
  <w:p w14:paraId="6BB02BF5" w14:textId="77777777" w:rsidR="006C5732" w:rsidRPr="0032237F" w:rsidRDefault="006C5732">
    <w:pPr>
      <w:pBdr>
        <w:bottom w:val="single" w:sz="14" w:space="0" w:color="D8A928"/>
      </w:pBdr>
      <w:spacing w:after="0" w:line="2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0293528">
    <w:abstractNumId w:val="8"/>
  </w:num>
  <w:num w:numId="2" w16cid:durableId="1870292637">
    <w:abstractNumId w:val="6"/>
  </w:num>
  <w:num w:numId="3" w16cid:durableId="241183845">
    <w:abstractNumId w:val="5"/>
  </w:num>
  <w:num w:numId="4" w16cid:durableId="453136886">
    <w:abstractNumId w:val="4"/>
  </w:num>
  <w:num w:numId="5" w16cid:durableId="2077971225">
    <w:abstractNumId w:val="7"/>
  </w:num>
  <w:num w:numId="6" w16cid:durableId="1411342853">
    <w:abstractNumId w:val="3"/>
  </w:num>
  <w:num w:numId="7" w16cid:durableId="61609469">
    <w:abstractNumId w:val="2"/>
  </w:num>
  <w:num w:numId="8" w16cid:durableId="225575253">
    <w:abstractNumId w:val="1"/>
  </w:num>
  <w:num w:numId="9" w16cid:durableId="214395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FEF"/>
    <w:rsid w:val="000B2933"/>
    <w:rsid w:val="0015074B"/>
    <w:rsid w:val="00182FF6"/>
    <w:rsid w:val="00183775"/>
    <w:rsid w:val="0029639D"/>
    <w:rsid w:val="002C7DD4"/>
    <w:rsid w:val="003121CF"/>
    <w:rsid w:val="0032237F"/>
    <w:rsid w:val="00326F90"/>
    <w:rsid w:val="0036757E"/>
    <w:rsid w:val="003E4F11"/>
    <w:rsid w:val="0040565B"/>
    <w:rsid w:val="00424D30"/>
    <w:rsid w:val="0049062D"/>
    <w:rsid w:val="00506618"/>
    <w:rsid w:val="00517DD5"/>
    <w:rsid w:val="00521105"/>
    <w:rsid w:val="005C6FBA"/>
    <w:rsid w:val="005D0315"/>
    <w:rsid w:val="006012B3"/>
    <w:rsid w:val="00617BA8"/>
    <w:rsid w:val="006C5732"/>
    <w:rsid w:val="006E2C18"/>
    <w:rsid w:val="007C5240"/>
    <w:rsid w:val="00807C6F"/>
    <w:rsid w:val="00827F14"/>
    <w:rsid w:val="00864287"/>
    <w:rsid w:val="00883C56"/>
    <w:rsid w:val="00921414"/>
    <w:rsid w:val="00946176"/>
    <w:rsid w:val="009752F1"/>
    <w:rsid w:val="009A5185"/>
    <w:rsid w:val="009D241B"/>
    <w:rsid w:val="00AA1D8D"/>
    <w:rsid w:val="00AB2661"/>
    <w:rsid w:val="00AB317F"/>
    <w:rsid w:val="00B24E26"/>
    <w:rsid w:val="00B47730"/>
    <w:rsid w:val="00BA2B39"/>
    <w:rsid w:val="00BC474F"/>
    <w:rsid w:val="00BD0C90"/>
    <w:rsid w:val="00CB0664"/>
    <w:rsid w:val="00CE140B"/>
    <w:rsid w:val="00D66220"/>
    <w:rsid w:val="00E317D3"/>
    <w:rsid w:val="00E53CD2"/>
    <w:rsid w:val="00ED4242"/>
    <w:rsid w:val="00F02333"/>
    <w:rsid w:val="00F54F28"/>
    <w:rsid w:val="00FC693F"/>
    <w:rsid w:val="00FD2977"/>
    <w:rsid w:val="00FE5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355AE8"/>
  <w14:defaultImageDpi w14:val="300"/>
  <w15:docId w15:val="{33FE43AB-22C4-4676-90D4-234EF1A0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lang w:val="es-C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rFonts w:ascii="Arial" w:hAnsi="Aria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cid:image001.png@01DD314A.1A27A6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363</Words>
  <Characters>2131</Characters>
  <Application>Microsoft Office Word</Application>
  <DocSecurity>0</DocSecurity>
  <Lines>78</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Kristian Anthony Castillo Oviedo</cp:lastModifiedBy>
  <cp:revision>4</cp:revision>
  <cp:lastPrinted>2026-08-22T17:35:00Z</cp:lastPrinted>
  <dcterms:created xsi:type="dcterms:W3CDTF">2026-08-22T22:57:00Z</dcterms:created>
  <dcterms:modified xsi:type="dcterms:W3CDTF">2026-08-24T00:19:00Z</dcterms:modified>
  <cp:category/>
</cp:coreProperties>
</file>